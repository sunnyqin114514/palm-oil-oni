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D98E4" w14:textId="77777777" w:rsidR="00620AB8" w:rsidRDefault="00000000">
      <w:pPr>
        <w:pStyle w:val="aa"/>
        <w:jc w:val="center"/>
      </w:pPr>
      <w:r>
        <w:t>Day 4 — Meteorological Data Acquisition &amp; Exploration Report</w:t>
      </w:r>
    </w:p>
    <w:p w14:paraId="08CF509A" w14:textId="77777777" w:rsidR="00620AB8" w:rsidRDefault="00000000">
      <w:pPr>
        <w:jc w:val="center"/>
      </w:pPr>
      <w:r>
        <w:rPr>
          <w:i/>
          <w:color w:val="595959"/>
          <w:sz w:val="20"/>
        </w:rPr>
        <w:t>Week 1 Pre-Study Deliverable · El Niño Extreme Weather and Asia-Pacific Agricultural Futures Prices</w:t>
      </w:r>
    </w:p>
    <w:p w14:paraId="1453DB78" w14:textId="77777777" w:rsidR="00620AB8" w:rsidRDefault="00000000">
      <w:pPr>
        <w:pStyle w:val="1"/>
      </w:pPr>
      <w:r>
        <w:t>1. Overview</w:t>
      </w:r>
    </w:p>
    <w:p w14:paraId="701754EC" w14:textId="77777777" w:rsidR="00620AB8" w:rsidRDefault="00000000">
      <w:r>
        <w:t>This report documents the Day 4 task: downloading real meteorological data from authoritative sources, verifying it through programmatic data exploration, preparing it for modeling, and recording the daily-reading reflection. Per the Day 4 specification, the work covers data download (action), data inspection (checks), quantitative exploration output, data preparation for later analysis, and the 30-minute reading log (see §7).</w:t>
      </w:r>
    </w:p>
    <w:p w14:paraId="4A21C2C4" w14:textId="77777777" w:rsidR="00620AB8" w:rsidRDefault="00000000">
      <w:r>
        <w:rPr>
          <w:b/>
        </w:rPr>
        <w:t>Scope of this report (per Day 4 acceptance criteria):</w:t>
      </w:r>
    </w:p>
    <w:p w14:paraId="0C39BBBD" w14:textId="77777777" w:rsidR="00620AB8" w:rsidRDefault="00000000">
      <w:pPr>
        <w:pStyle w:val="a0"/>
      </w:pPr>
      <w:r>
        <w:rPr>
          <w:b/>
        </w:rPr>
        <w:t xml:space="preserve">Action 1 — </w:t>
      </w:r>
      <w:r>
        <w:t>Download the full ONI (Oceanic Niño Index) monthly historical series from NOAA CPC.</w:t>
      </w:r>
    </w:p>
    <w:p w14:paraId="1DE3EFAB" w14:textId="77777777" w:rsidR="00620AB8" w:rsidRDefault="00000000">
      <w:pPr>
        <w:pStyle w:val="a0"/>
      </w:pPr>
      <w:r>
        <w:rPr>
          <w:b/>
        </w:rPr>
        <w:t xml:space="preserve">Action 2 — </w:t>
      </w:r>
      <w:r>
        <w:t>Download historical climate data (precipitation) for at least one production region.</w:t>
      </w:r>
    </w:p>
    <w:p w14:paraId="4C6E3AD4" w14:textId="77777777" w:rsidR="00620AB8" w:rsidRDefault="00000000">
      <w:pPr>
        <w:pStyle w:val="a0"/>
      </w:pPr>
      <w:r>
        <w:rPr>
          <w:b/>
        </w:rPr>
        <w:t xml:space="preserve">Checks — </w:t>
      </w:r>
      <w:r>
        <w:t>Verify each file: time span, column meaning, missing values, and file format.</w:t>
      </w:r>
    </w:p>
    <w:p w14:paraId="3BD3AA56" w14:textId="77777777" w:rsidR="00620AB8" w:rsidRDefault="00000000">
      <w:pPr>
        <w:pStyle w:val="a0"/>
      </w:pPr>
      <w:r>
        <w:rPr>
          <w:b/>
        </w:rPr>
        <w:t xml:space="preserve">Output — </w:t>
      </w:r>
      <w:r>
        <w:t>Read each file and print head(5), start/end date, and missing-value counts.</w:t>
      </w:r>
    </w:p>
    <w:p w14:paraId="423A7E7B" w14:textId="77777777" w:rsidR="00620AB8" w:rsidRDefault="00000000">
      <w:pPr>
        <w:pStyle w:val="a0"/>
      </w:pPr>
      <w:r>
        <w:rPr>
          <w:b/>
        </w:rPr>
        <w:t xml:space="preserve">Prep — </w:t>
      </w:r>
      <w:r>
        <w:t>Reshape the ONI wide table to a tidy long table aligned with the precipitation timestamps.</w:t>
      </w:r>
    </w:p>
    <w:p w14:paraId="59131B56" w14:textId="77777777" w:rsidR="00620AB8" w:rsidRDefault="00000000">
      <w:pPr>
        <w:pStyle w:val="a0"/>
      </w:pPr>
      <w:r>
        <w:rPr>
          <w:b/>
        </w:rPr>
        <w:t xml:space="preserve">Reading — </w:t>
      </w:r>
      <w:r>
        <w:t>Read the assigned source for ≥30 min and log ≥3 takeaways with project relevance.</w:t>
      </w:r>
    </w:p>
    <w:p w14:paraId="4D0C863D" w14:textId="77777777" w:rsidR="00620AB8" w:rsidRDefault="00000000">
      <w:pPr>
        <w:pStyle w:val="1"/>
      </w:pPr>
      <w:r>
        <w:t>2. Data Sources</w:t>
      </w:r>
    </w:p>
    <w:tbl>
      <w:tblPr>
        <w:tblStyle w:val="-11"/>
        <w:tblW w:w="0" w:type="auto"/>
        <w:jc w:val="center"/>
        <w:tblLook w:val="04A0" w:firstRow="1" w:lastRow="0" w:firstColumn="1" w:lastColumn="0" w:noHBand="0" w:noVBand="1"/>
      </w:tblPr>
      <w:tblGrid>
        <w:gridCol w:w="2278"/>
        <w:gridCol w:w="1651"/>
        <w:gridCol w:w="1650"/>
        <w:gridCol w:w="1627"/>
        <w:gridCol w:w="1650"/>
      </w:tblGrid>
      <w:tr w:rsidR="00620AB8" w14:paraId="5806F457" w14:textId="77777777" w:rsidTr="00620A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869D63" w14:textId="77777777" w:rsidR="00620AB8" w:rsidRDefault="00000000">
            <w:r>
              <w:rPr>
                <w:sz w:val="18"/>
              </w:rPr>
              <w:t>File</w:t>
            </w:r>
          </w:p>
        </w:tc>
        <w:tc>
          <w:tcPr>
            <w:tcW w:w="1728" w:type="dxa"/>
          </w:tcPr>
          <w:p w14:paraId="6B50C6E3"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c>
          <w:tcPr>
            <w:tcW w:w="1728" w:type="dxa"/>
          </w:tcPr>
          <w:p w14:paraId="14EAF046"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Indicator</w:t>
            </w:r>
          </w:p>
        </w:tc>
        <w:tc>
          <w:tcPr>
            <w:tcW w:w="1728" w:type="dxa"/>
          </w:tcPr>
          <w:p w14:paraId="14106002"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Format</w:t>
            </w:r>
          </w:p>
        </w:tc>
        <w:tc>
          <w:tcPr>
            <w:tcW w:w="1728" w:type="dxa"/>
          </w:tcPr>
          <w:p w14:paraId="533FF781"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Role in Project</w:t>
            </w:r>
          </w:p>
        </w:tc>
      </w:tr>
      <w:tr w:rsidR="00620AB8" w14:paraId="0268B0C3"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DD89DB3" w14:textId="77777777" w:rsidR="00620AB8" w:rsidRDefault="00000000">
            <w:r>
              <w:rPr>
                <w:sz w:val="18"/>
              </w:rPr>
              <w:t>oni_data_full.csv</w:t>
            </w:r>
          </w:p>
        </w:tc>
        <w:tc>
          <w:tcPr>
            <w:tcW w:w="1728" w:type="dxa"/>
          </w:tcPr>
          <w:p w14:paraId="1A26ABA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NOAA CPC — ONI v5 (oni.ascii.txt)</w:t>
            </w:r>
          </w:p>
        </w:tc>
        <w:tc>
          <w:tcPr>
            <w:tcW w:w="1728" w:type="dxa"/>
          </w:tcPr>
          <w:p w14:paraId="5894E8E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Oceanic Niño Index (SST anomaly, Niño 3.4)</w:t>
            </w:r>
          </w:p>
        </w:tc>
        <w:tc>
          <w:tcPr>
            <w:tcW w:w="1728" w:type="dxa"/>
          </w:tcPr>
          <w:p w14:paraId="63B7FD0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CSV (wide)</w:t>
            </w:r>
          </w:p>
        </w:tc>
        <w:tc>
          <w:tcPr>
            <w:tcW w:w="1728" w:type="dxa"/>
          </w:tcPr>
          <w:p w14:paraId="24739D5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ENSO driver / climate feature</w:t>
            </w:r>
          </w:p>
        </w:tc>
      </w:tr>
      <w:tr w:rsidR="00620AB8" w14:paraId="27508971"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51D042" w14:textId="77777777" w:rsidR="00620AB8" w:rsidRDefault="00000000">
            <w:r>
              <w:rPr>
                <w:sz w:val="18"/>
              </w:rPr>
              <w:t>oni_long.csv</w:t>
            </w:r>
          </w:p>
        </w:tc>
        <w:tc>
          <w:tcPr>
            <w:tcW w:w="1728" w:type="dxa"/>
          </w:tcPr>
          <w:p w14:paraId="2EAF15E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Derived (reshape of the above)</w:t>
            </w:r>
          </w:p>
        </w:tc>
        <w:tc>
          <w:tcPr>
            <w:tcW w:w="1728" w:type="dxa"/>
          </w:tcPr>
          <w:p w14:paraId="0DE8D41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ONI value per month</w:t>
            </w:r>
          </w:p>
        </w:tc>
        <w:tc>
          <w:tcPr>
            <w:tcW w:w="1728" w:type="dxa"/>
          </w:tcPr>
          <w:p w14:paraId="381CAAD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CSV (long/tidy)</w:t>
            </w:r>
          </w:p>
        </w:tc>
        <w:tc>
          <w:tcPr>
            <w:tcW w:w="1728" w:type="dxa"/>
          </w:tcPr>
          <w:p w14:paraId="3ED25D4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Model-ready feature, time-aligned</w:t>
            </w:r>
          </w:p>
        </w:tc>
      </w:tr>
      <w:tr w:rsidR="00620AB8" w14:paraId="5AA5480F"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7B56D12" w14:textId="77777777" w:rsidR="00620AB8" w:rsidRDefault="00000000">
            <w:r>
              <w:rPr>
                <w:sz w:val="18"/>
              </w:rPr>
              <w:t>malaysia_prcp.csv</w:t>
            </w:r>
          </w:p>
        </w:tc>
        <w:tc>
          <w:tcPr>
            <w:tcW w:w="1728" w:type="dxa"/>
          </w:tcPr>
          <w:p w14:paraId="66262E2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NOAA NCEI — GHCN monthly</w:t>
            </w:r>
          </w:p>
        </w:tc>
        <w:tc>
          <w:tcPr>
            <w:tcW w:w="1728" w:type="dxa"/>
          </w:tcPr>
          <w:p w14:paraId="61C51CC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Monthly precipitation (PRCP), 2 stations</w:t>
            </w:r>
          </w:p>
        </w:tc>
        <w:tc>
          <w:tcPr>
            <w:tcW w:w="1728" w:type="dxa"/>
          </w:tcPr>
          <w:p w14:paraId="61EDE83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CSV (long)</w:t>
            </w:r>
          </w:p>
        </w:tc>
        <w:tc>
          <w:tcPr>
            <w:tcW w:w="1728" w:type="dxa"/>
          </w:tcPr>
          <w:p w14:paraId="7EF3663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Raw rainfall observations</w:t>
            </w:r>
          </w:p>
        </w:tc>
      </w:tr>
      <w:tr w:rsidR="00620AB8" w14:paraId="6AD36057"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1CA5FDD" w14:textId="77777777" w:rsidR="00620AB8" w:rsidRDefault="00000000">
            <w:r>
              <w:rPr>
                <w:sz w:val="18"/>
              </w:rPr>
              <w:t>malaysia_prcp_regional.csv</w:t>
            </w:r>
          </w:p>
        </w:tc>
        <w:tc>
          <w:tcPr>
            <w:tcW w:w="1728" w:type="dxa"/>
          </w:tcPr>
          <w:p w14:paraId="1BCC50C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Derived (per-month station average)</w:t>
            </w:r>
          </w:p>
        </w:tc>
        <w:tc>
          <w:tcPr>
            <w:tcW w:w="1728" w:type="dxa"/>
          </w:tcPr>
          <w:p w14:paraId="0844355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Monthly regional precipitation</w:t>
            </w:r>
          </w:p>
        </w:tc>
        <w:tc>
          <w:tcPr>
            <w:tcW w:w="1728" w:type="dxa"/>
          </w:tcPr>
          <w:p w14:paraId="3BC024C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CSV (long)</w:t>
            </w:r>
          </w:p>
        </w:tc>
        <w:tc>
          <w:tcPr>
            <w:tcW w:w="1728" w:type="dxa"/>
          </w:tcPr>
          <w:p w14:paraId="554FA0A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Single regional rainfall series</w:t>
            </w:r>
          </w:p>
        </w:tc>
      </w:tr>
      <w:tr w:rsidR="00620AB8" w14:paraId="59AE91DC"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A23C77E" w14:textId="77777777" w:rsidR="00620AB8" w:rsidRDefault="00000000">
            <w:r>
              <w:rPr>
                <w:sz w:val="18"/>
              </w:rPr>
              <w:t>prcp_oni_merged.csv</w:t>
            </w:r>
          </w:p>
        </w:tc>
        <w:tc>
          <w:tcPr>
            <w:tcW w:w="1728" w:type="dxa"/>
          </w:tcPr>
          <w:p w14:paraId="59A8F72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Derived (regional PRCP ⨝ ONI long on DATE)</w:t>
            </w:r>
          </w:p>
        </w:tc>
        <w:tc>
          <w:tcPr>
            <w:tcW w:w="1728" w:type="dxa"/>
          </w:tcPr>
          <w:p w14:paraId="421F615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PRCP + ONI_Value</w:t>
            </w:r>
          </w:p>
        </w:tc>
        <w:tc>
          <w:tcPr>
            <w:tcW w:w="1728" w:type="dxa"/>
          </w:tcPr>
          <w:p w14:paraId="48E671A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CSV (long)</w:t>
            </w:r>
          </w:p>
        </w:tc>
        <w:tc>
          <w:tcPr>
            <w:tcW w:w="1728" w:type="dxa"/>
          </w:tcPr>
          <w:p w14:paraId="4BA37AE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Modeling input (correlation / lag)</w:t>
            </w:r>
          </w:p>
        </w:tc>
      </w:tr>
    </w:tbl>
    <w:p w14:paraId="191E89A1" w14:textId="77777777" w:rsidR="00620AB8" w:rsidRDefault="00000000">
      <w:r>
        <w:rPr>
          <w:color w:val="595959"/>
          <w:sz w:val="20"/>
        </w:rPr>
        <w:lastRenderedPageBreak/>
        <w:t>ONI (Oceanic Niño Index): the 3-month running-mean sea-surface-temperature (SST) anomaly in the Niño 3.4 region. ONI ≥ +0.5 °C for five consecutive overlapping seasons indicates El Niño; ≤ −0.5 °C indicates La Niña. The Kuala Lumpur precipitation stations are chosen because Malaysia is the core palm-oil (BMD) production region, which is highly sensitive to El Niño-driven drought.</w:t>
      </w:r>
    </w:p>
    <w:p w14:paraId="43929DC2" w14:textId="77777777" w:rsidR="00620AB8" w:rsidRDefault="00000000">
      <w:pPr>
        <w:pStyle w:val="1"/>
      </w:pPr>
      <w:r>
        <w:t>3. File 1 — ONI Monthly Series</w:t>
      </w:r>
    </w:p>
    <w:p w14:paraId="6ABB0520" w14:textId="77777777" w:rsidR="00620AB8" w:rsidRDefault="00000000">
      <w:pPr>
        <w:pStyle w:val="21"/>
      </w:pPr>
      <w:r>
        <w:t>3.1 Structure &amp; Columns</w:t>
      </w:r>
    </w:p>
    <w:p w14:paraId="23C07AD0" w14:textId="77777777" w:rsidR="00620AB8" w:rsidRDefault="00000000">
      <w:r>
        <w:t>The downloaded series is in wide format: each row is a calendar Year, and the 12 columns DJF…NDJ are overlapping 3-month seasons (DJF = Dec-Jan-Feb, …, NDJ = Nov-Dec-Jan). Each cell is the ONI value (SST anomaly in °C) for that rolling season. Full table: 77 rows × 13 columns.</w:t>
      </w:r>
    </w:p>
    <w:tbl>
      <w:tblPr>
        <w:tblStyle w:val="-11"/>
        <w:tblW w:w="0" w:type="auto"/>
        <w:jc w:val="center"/>
        <w:tblLook w:val="04A0" w:firstRow="1" w:lastRow="0" w:firstColumn="1" w:lastColumn="0" w:noHBand="0" w:noVBand="1"/>
      </w:tblPr>
      <w:tblGrid>
        <w:gridCol w:w="4320"/>
        <w:gridCol w:w="4320"/>
      </w:tblGrid>
      <w:tr w:rsidR="00620AB8" w14:paraId="5CDBAFAF" w14:textId="77777777" w:rsidTr="00620A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343D67" w14:textId="77777777" w:rsidR="00620AB8" w:rsidRDefault="00000000">
            <w:r>
              <w:rPr>
                <w:sz w:val="20"/>
              </w:rPr>
              <w:t>Column</w:t>
            </w:r>
          </w:p>
        </w:tc>
        <w:tc>
          <w:tcPr>
            <w:tcW w:w="4320" w:type="dxa"/>
          </w:tcPr>
          <w:p w14:paraId="312468F8"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620AB8" w14:paraId="4C65D2D3"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EFB240" w14:textId="77777777" w:rsidR="00620AB8" w:rsidRDefault="00000000">
            <w:r>
              <w:rPr>
                <w:sz w:val="20"/>
              </w:rPr>
              <w:t>Year</w:t>
            </w:r>
          </w:p>
        </w:tc>
        <w:tc>
          <w:tcPr>
            <w:tcW w:w="4320" w:type="dxa"/>
          </w:tcPr>
          <w:p w14:paraId="70962DB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20"/>
              </w:rPr>
              <w:t>Calendar year</w:t>
            </w:r>
          </w:p>
        </w:tc>
      </w:tr>
      <w:tr w:rsidR="00620AB8" w14:paraId="66DE923E"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55CBC8" w14:textId="77777777" w:rsidR="00620AB8" w:rsidRDefault="00000000">
            <w:r>
              <w:rPr>
                <w:sz w:val="20"/>
              </w:rPr>
              <w:t>DJF … NDJ (12 cols)</w:t>
            </w:r>
          </w:p>
        </w:tc>
        <w:tc>
          <w:tcPr>
            <w:tcW w:w="4320" w:type="dxa"/>
          </w:tcPr>
          <w:p w14:paraId="6B779D6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20"/>
              </w:rPr>
              <w:t>ONI value (°C) for each overlapping 3-month season</w:t>
            </w:r>
          </w:p>
        </w:tc>
      </w:tr>
    </w:tbl>
    <w:p w14:paraId="039D5148" w14:textId="77777777" w:rsidR="00620AB8" w:rsidRDefault="00000000">
      <w:pPr>
        <w:pStyle w:val="21"/>
      </w:pPr>
      <w:r>
        <w:t>3.2 Data Table (link)</w:t>
      </w:r>
    </w:p>
    <w:p w14:paraId="4543FB31" w14:textId="77777777" w:rsidR="00620AB8" w:rsidRDefault="00000000">
      <w:r>
        <w:t>To keep the main body concise, the raw ONI values are not shown here. The complete ONI value table is embedded as an appendix at the end of this document — click the link below to jump to it:</w:t>
      </w:r>
    </w:p>
    <w:p w14:paraId="5C085DF1" w14:textId="77777777" w:rsidR="00620AB8" w:rsidRDefault="00000000">
      <w:r>
        <w:rPr>
          <w:b/>
        </w:rPr>
        <w:t xml:space="preserve">→ Go to: </w:t>
      </w:r>
      <w:hyperlink w:anchor="oni_table">
        <w:r w:rsidR="00620AB8">
          <w:rPr>
            <w:color w:val="0563C1"/>
            <w:u w:val="single"/>
          </w:rPr>
          <w:t>Appendix A — ONI Value Table</w:t>
        </w:r>
      </w:hyperlink>
    </w:p>
    <w:p w14:paraId="4808C9E8" w14:textId="77777777" w:rsidR="00620AB8" w:rsidRDefault="00000000">
      <w:r>
        <w:rPr>
          <w:i/>
          <w:color w:val="595959"/>
          <w:sz w:val="18"/>
        </w:rPr>
        <w:t>The table is embedded inside this document (not an external file), so it opens on any device that can open this Word file — no internet connection and no companion files required.</w:t>
      </w:r>
    </w:p>
    <w:p w14:paraId="14369D94" w14:textId="77777777" w:rsidR="00620AB8" w:rsidRDefault="00000000">
      <w:pPr>
        <w:pStyle w:val="21"/>
      </w:pPr>
      <w:r>
        <w:t>3.3 Span &amp; Missing Values</w:t>
      </w:r>
    </w:p>
    <w:p w14:paraId="0E47F782" w14:textId="77777777" w:rsidR="00620AB8" w:rsidRDefault="00000000">
      <w:pPr>
        <w:pStyle w:val="a0"/>
      </w:pPr>
      <w:r>
        <w:rPr>
          <w:b/>
        </w:rPr>
        <w:t xml:space="preserve">Span — </w:t>
      </w:r>
      <w:r>
        <w:t>Time span: 1950 – 2026  (≈ 77 years; the 2026 row is partial — only the already-published seasons are populated).</w:t>
      </w:r>
    </w:p>
    <w:p w14:paraId="79EEE74D" w14:textId="77777777" w:rsidR="00620AB8" w:rsidRDefault="00000000">
      <w:pPr>
        <w:pStyle w:val="a0"/>
      </w:pPr>
      <w:r>
        <w:rPr>
          <w:b/>
        </w:rPr>
        <w:t xml:space="preserve">Missing — </w:t>
      </w:r>
      <w:r>
        <w:t>Missing values appear only in the latest (incomplete current-year) season cells, which is expected.</w:t>
      </w:r>
    </w:p>
    <w:p w14:paraId="5D2C7433" w14:textId="77777777" w:rsidR="00620AB8" w:rsidRDefault="00000000">
      <w:r>
        <w:rPr>
          <w:b/>
          <w:color w:val="1F7A1F"/>
        </w:rPr>
        <w:t xml:space="preserve">Requirement check: </w:t>
      </w:r>
      <w:r>
        <w:t>the Day 4 criterion requires the ONI series to span ≥ 20 years. This file now covers ≈ 77 years (1950–2026), comfortably passing the bar and including the major 1982-83, 1997-98, 2015-16 El Niño events and several strong La Niña periods.</w:t>
      </w:r>
    </w:p>
    <w:p w14:paraId="0D72B2B4" w14:textId="77777777" w:rsidR="00620AB8" w:rsidRDefault="00000000">
      <w:pPr>
        <w:pStyle w:val="21"/>
      </w:pPr>
      <w:r>
        <w:t>3.4 Reshape: Wide → Long (pandas.melt)</w:t>
      </w:r>
    </w:p>
    <w:p w14:paraId="043E65A2" w14:textId="77777777" w:rsidR="00620AB8" w:rsidRDefault="00000000">
      <w:r>
        <w:t>For modeling, the wide ONI table is reshaped into a tidy long table that matches the precipitation structure. The script reshape_oni.py uses pandas.melt() to unpivot the 12 season columns, then maps each overlapping season to its center month (DJF→Jan, JFM→Feb, …, NDJ→Dec) to build a monthly timestamp.</w:t>
      </w:r>
    </w:p>
    <w:p w14:paraId="68CD9AD7" w14:textId="77777777" w:rsidR="00620AB8" w:rsidRDefault="00000000">
      <w:r>
        <w:rPr>
          <w:b/>
        </w:rPr>
        <w:t>Output file: oni_long.csv  — two columns: DATE (YYYY-MM) and ONI_Value.</w:t>
      </w:r>
    </w:p>
    <w:tbl>
      <w:tblPr>
        <w:tblStyle w:val="-11"/>
        <w:tblW w:w="0" w:type="auto"/>
        <w:jc w:val="center"/>
        <w:tblLook w:val="04A0" w:firstRow="1" w:lastRow="0" w:firstColumn="1" w:lastColumn="0" w:noHBand="0" w:noVBand="1"/>
      </w:tblPr>
      <w:tblGrid>
        <w:gridCol w:w="4320"/>
        <w:gridCol w:w="4320"/>
      </w:tblGrid>
      <w:tr w:rsidR="00620AB8" w14:paraId="60B247A1" w14:textId="77777777" w:rsidTr="00620A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BA23A4" w14:textId="77777777" w:rsidR="00620AB8" w:rsidRDefault="00000000">
            <w:r>
              <w:rPr>
                <w:sz w:val="20"/>
              </w:rPr>
              <w:lastRenderedPageBreak/>
              <w:t>DATE</w:t>
            </w:r>
          </w:p>
        </w:tc>
        <w:tc>
          <w:tcPr>
            <w:tcW w:w="4320" w:type="dxa"/>
          </w:tcPr>
          <w:p w14:paraId="29F615E2"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20"/>
              </w:rPr>
              <w:t>ONI_Value</w:t>
            </w:r>
          </w:p>
        </w:tc>
      </w:tr>
      <w:tr w:rsidR="00620AB8" w14:paraId="2FEBE178"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72E519" w14:textId="77777777" w:rsidR="00620AB8" w:rsidRDefault="00000000">
            <w:r>
              <w:rPr>
                <w:sz w:val="20"/>
              </w:rPr>
              <w:t>1950-01</w:t>
            </w:r>
          </w:p>
        </w:tc>
        <w:tc>
          <w:tcPr>
            <w:tcW w:w="4320" w:type="dxa"/>
          </w:tcPr>
          <w:p w14:paraId="7CCBC25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20"/>
              </w:rPr>
              <w:t>-1.53</w:t>
            </w:r>
          </w:p>
        </w:tc>
      </w:tr>
      <w:tr w:rsidR="00620AB8" w14:paraId="25438DFE"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358C4B" w14:textId="77777777" w:rsidR="00620AB8" w:rsidRDefault="00000000">
            <w:r>
              <w:rPr>
                <w:sz w:val="20"/>
              </w:rPr>
              <w:t>1950-02</w:t>
            </w:r>
          </w:p>
        </w:tc>
        <w:tc>
          <w:tcPr>
            <w:tcW w:w="4320" w:type="dxa"/>
          </w:tcPr>
          <w:p w14:paraId="2C53C89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20"/>
              </w:rPr>
              <w:t>-1.34</w:t>
            </w:r>
          </w:p>
        </w:tc>
      </w:tr>
      <w:tr w:rsidR="00620AB8" w14:paraId="672E9B70"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AB1F25" w14:textId="77777777" w:rsidR="00620AB8" w:rsidRDefault="00000000">
            <w:r>
              <w:rPr>
                <w:sz w:val="20"/>
              </w:rPr>
              <w:t>1950-03</w:t>
            </w:r>
          </w:p>
        </w:tc>
        <w:tc>
          <w:tcPr>
            <w:tcW w:w="4320" w:type="dxa"/>
          </w:tcPr>
          <w:p w14:paraId="5ED6880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20"/>
              </w:rPr>
              <w:t>-1.16</w:t>
            </w:r>
          </w:p>
        </w:tc>
      </w:tr>
      <w:tr w:rsidR="00620AB8" w14:paraId="361EE8D0"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0DF86D" w14:textId="77777777" w:rsidR="00620AB8" w:rsidRDefault="00000000">
            <w:r>
              <w:rPr>
                <w:sz w:val="20"/>
              </w:rPr>
              <w:t>1950-04</w:t>
            </w:r>
          </w:p>
        </w:tc>
        <w:tc>
          <w:tcPr>
            <w:tcW w:w="4320" w:type="dxa"/>
          </w:tcPr>
          <w:p w14:paraId="6D000DD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20"/>
              </w:rPr>
              <w:t>-1.18</w:t>
            </w:r>
          </w:p>
        </w:tc>
      </w:tr>
      <w:tr w:rsidR="00620AB8" w14:paraId="3596BAD0"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D654E5" w14:textId="77777777" w:rsidR="00620AB8" w:rsidRDefault="00000000">
            <w:r>
              <w:rPr>
                <w:sz w:val="20"/>
              </w:rPr>
              <w:t>1950-05</w:t>
            </w:r>
          </w:p>
        </w:tc>
        <w:tc>
          <w:tcPr>
            <w:tcW w:w="4320" w:type="dxa"/>
          </w:tcPr>
          <w:p w14:paraId="6B83AD2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20"/>
              </w:rPr>
              <w:t>-1.07</w:t>
            </w:r>
          </w:p>
        </w:tc>
      </w:tr>
    </w:tbl>
    <w:p w14:paraId="72898AF6" w14:textId="77777777" w:rsidR="00620AB8" w:rsidRDefault="00000000">
      <w:pPr>
        <w:pStyle w:val="a0"/>
      </w:pPr>
      <w:r>
        <w:rPr>
          <w:b/>
        </w:rPr>
        <w:t xml:space="preserve">Result — </w:t>
      </w:r>
      <w:r>
        <w:t>Long-table shape: 916 rows × 2 columns; span 1950-01 ~ 2026-04; missing values: 0.</w:t>
      </w:r>
    </w:p>
    <w:p w14:paraId="21A4F18F" w14:textId="77777777" w:rsidR="00620AB8" w:rsidRDefault="00000000">
      <w:pPr>
        <w:pStyle w:val="a0"/>
      </w:pPr>
      <w:r>
        <w:rPr>
          <w:b/>
        </w:rPr>
        <w:t xml:space="preserve">Alignment — </w:t>
      </w:r>
      <w:r>
        <w:t>Timestamp format unified to YYYY-MM, identical to malaysia_prcp.csv — the two series can now be merged on DATE. Overlapping months available for joint analysis: 209 (2006-01 ~ 2025-05).</w:t>
      </w:r>
    </w:p>
    <w:p w14:paraId="4FD3CDE5" w14:textId="77777777" w:rsidR="00620AB8" w:rsidRDefault="00000000">
      <w:pPr>
        <w:pStyle w:val="1"/>
      </w:pPr>
      <w:r>
        <w:t>4. File 2 — Malaysia Precipitation (malaysia_prcp.csv)</w:t>
      </w:r>
    </w:p>
    <w:p w14:paraId="0B8EA6F5" w14:textId="77777777" w:rsidR="00620AB8" w:rsidRDefault="00000000">
      <w:pPr>
        <w:pStyle w:val="21"/>
      </w:pPr>
      <w:r>
        <w:t>4.1 Structure &amp; Columns</w:t>
      </w:r>
    </w:p>
    <w:p w14:paraId="7AA7B388" w14:textId="77777777" w:rsidR="00620AB8" w:rsidRDefault="00000000">
      <w:r>
        <w:t>The file is in long (tidy) format: one row per station-month. It contains 2 stations in the Kuala Lumpur area — KUALA LUMPUR INTERNATIONAL, MY and SULTAN ABDUL AZIZ SHAH INTERNATIONAL, MY — for a total of 341 rows spanning 209 distinct calendar months.</w:t>
      </w:r>
    </w:p>
    <w:tbl>
      <w:tblPr>
        <w:tblStyle w:val="-11"/>
        <w:tblW w:w="0" w:type="auto"/>
        <w:jc w:val="center"/>
        <w:tblLook w:val="04A0" w:firstRow="1" w:lastRow="0" w:firstColumn="1" w:lastColumn="0" w:noHBand="0" w:noVBand="1"/>
      </w:tblPr>
      <w:tblGrid>
        <w:gridCol w:w="4320"/>
        <w:gridCol w:w="4320"/>
      </w:tblGrid>
      <w:tr w:rsidR="00620AB8" w14:paraId="3B48409F" w14:textId="77777777" w:rsidTr="00620A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9F60E5" w14:textId="77777777" w:rsidR="00620AB8" w:rsidRDefault="00000000">
            <w:r>
              <w:rPr>
                <w:sz w:val="20"/>
              </w:rPr>
              <w:t>Column</w:t>
            </w:r>
          </w:p>
        </w:tc>
        <w:tc>
          <w:tcPr>
            <w:tcW w:w="4320" w:type="dxa"/>
          </w:tcPr>
          <w:p w14:paraId="1354E7AB"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620AB8" w14:paraId="0CA57211"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E3E1C3" w14:textId="77777777" w:rsidR="00620AB8" w:rsidRDefault="00000000">
            <w:r>
              <w:rPr>
                <w:sz w:val="20"/>
              </w:rPr>
              <w:t>STATION</w:t>
            </w:r>
          </w:p>
        </w:tc>
        <w:tc>
          <w:tcPr>
            <w:tcW w:w="4320" w:type="dxa"/>
          </w:tcPr>
          <w:p w14:paraId="0A58D30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20"/>
              </w:rPr>
              <w:t>GHCN station identifier (2 stations present)</w:t>
            </w:r>
          </w:p>
        </w:tc>
      </w:tr>
      <w:tr w:rsidR="00620AB8" w14:paraId="156AB95C"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15AF92" w14:textId="77777777" w:rsidR="00620AB8" w:rsidRDefault="00000000">
            <w:r>
              <w:rPr>
                <w:sz w:val="20"/>
              </w:rPr>
              <w:t>NAME</w:t>
            </w:r>
          </w:p>
        </w:tc>
        <w:tc>
          <w:tcPr>
            <w:tcW w:w="4320" w:type="dxa"/>
          </w:tcPr>
          <w:p w14:paraId="54FD531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20"/>
              </w:rPr>
              <w:t>Station name &amp; country</w:t>
            </w:r>
          </w:p>
        </w:tc>
      </w:tr>
      <w:tr w:rsidR="00620AB8" w14:paraId="02114E39"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55C3E2" w14:textId="77777777" w:rsidR="00620AB8" w:rsidRDefault="00000000">
            <w:r>
              <w:rPr>
                <w:sz w:val="20"/>
              </w:rPr>
              <w:t>LATITUDE / LONGITUDE</w:t>
            </w:r>
          </w:p>
        </w:tc>
        <w:tc>
          <w:tcPr>
            <w:tcW w:w="4320" w:type="dxa"/>
          </w:tcPr>
          <w:p w14:paraId="0748773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20"/>
              </w:rPr>
              <w:t>Station coordinates (degrees)</w:t>
            </w:r>
          </w:p>
        </w:tc>
      </w:tr>
      <w:tr w:rsidR="00620AB8" w14:paraId="7D895F7B"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F295C1" w14:textId="77777777" w:rsidR="00620AB8" w:rsidRDefault="00000000">
            <w:r>
              <w:rPr>
                <w:sz w:val="20"/>
              </w:rPr>
              <w:t>ELEVATION</w:t>
            </w:r>
          </w:p>
        </w:tc>
        <w:tc>
          <w:tcPr>
            <w:tcW w:w="4320" w:type="dxa"/>
          </w:tcPr>
          <w:p w14:paraId="3167FE0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20"/>
              </w:rPr>
              <w:t>Station elevation (meters)</w:t>
            </w:r>
          </w:p>
        </w:tc>
      </w:tr>
      <w:tr w:rsidR="00620AB8" w14:paraId="6A9B53CC"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20E513" w14:textId="77777777" w:rsidR="00620AB8" w:rsidRDefault="00000000">
            <w:r>
              <w:rPr>
                <w:sz w:val="20"/>
              </w:rPr>
              <w:t>DATE</w:t>
            </w:r>
          </w:p>
        </w:tc>
        <w:tc>
          <w:tcPr>
            <w:tcW w:w="4320" w:type="dxa"/>
          </w:tcPr>
          <w:p w14:paraId="7B00D94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20"/>
              </w:rPr>
              <w:t>Observation month (YYYY-MM)</w:t>
            </w:r>
          </w:p>
        </w:tc>
      </w:tr>
      <w:tr w:rsidR="00620AB8" w14:paraId="6E79E727"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EABA5C" w14:textId="77777777" w:rsidR="00620AB8" w:rsidRDefault="00000000">
            <w:r>
              <w:rPr>
                <w:sz w:val="20"/>
              </w:rPr>
              <w:t>PRCP</w:t>
            </w:r>
          </w:p>
        </w:tc>
        <w:tc>
          <w:tcPr>
            <w:tcW w:w="4320" w:type="dxa"/>
          </w:tcPr>
          <w:p w14:paraId="3EFC41E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20"/>
              </w:rPr>
              <w:t>Monthly precipitation — core target field</w:t>
            </w:r>
          </w:p>
        </w:tc>
      </w:tr>
    </w:tbl>
    <w:p w14:paraId="55A5BD00" w14:textId="77777777" w:rsidR="00620AB8" w:rsidRDefault="00000000">
      <w:pPr>
        <w:pStyle w:val="21"/>
      </w:pPr>
      <w:r>
        <w:t>4.2 head(5)</w:t>
      </w:r>
    </w:p>
    <w:tbl>
      <w:tblPr>
        <w:tblStyle w:val="-11"/>
        <w:tblW w:w="0" w:type="auto"/>
        <w:jc w:val="center"/>
        <w:tblLook w:val="04A0" w:firstRow="1" w:lastRow="0" w:firstColumn="1" w:lastColumn="0" w:noHBand="0" w:noVBand="1"/>
      </w:tblPr>
      <w:tblGrid>
        <w:gridCol w:w="1234"/>
        <w:gridCol w:w="1326"/>
        <w:gridCol w:w="1234"/>
        <w:gridCol w:w="1234"/>
        <w:gridCol w:w="1234"/>
        <w:gridCol w:w="1234"/>
        <w:gridCol w:w="1234"/>
      </w:tblGrid>
      <w:tr w:rsidR="00620AB8" w14:paraId="04F255BA" w14:textId="77777777" w:rsidTr="00620A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250902D" w14:textId="77777777" w:rsidR="00620AB8" w:rsidRDefault="00000000">
            <w:r>
              <w:rPr>
                <w:sz w:val="16"/>
              </w:rPr>
              <w:t>STATION</w:t>
            </w:r>
          </w:p>
        </w:tc>
        <w:tc>
          <w:tcPr>
            <w:tcW w:w="1234" w:type="dxa"/>
          </w:tcPr>
          <w:p w14:paraId="77B7ECC1"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6"/>
              </w:rPr>
              <w:t>NAME</w:t>
            </w:r>
          </w:p>
        </w:tc>
        <w:tc>
          <w:tcPr>
            <w:tcW w:w="1234" w:type="dxa"/>
          </w:tcPr>
          <w:p w14:paraId="6602A338"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6"/>
              </w:rPr>
              <w:t>LATITUDE</w:t>
            </w:r>
          </w:p>
        </w:tc>
        <w:tc>
          <w:tcPr>
            <w:tcW w:w="1234" w:type="dxa"/>
          </w:tcPr>
          <w:p w14:paraId="0E3C85F8"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6"/>
              </w:rPr>
              <w:t>LONGITUDE</w:t>
            </w:r>
          </w:p>
        </w:tc>
        <w:tc>
          <w:tcPr>
            <w:tcW w:w="1234" w:type="dxa"/>
          </w:tcPr>
          <w:p w14:paraId="42EC40C7"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6"/>
              </w:rPr>
              <w:t>ELEVATION</w:t>
            </w:r>
          </w:p>
        </w:tc>
        <w:tc>
          <w:tcPr>
            <w:tcW w:w="1234" w:type="dxa"/>
          </w:tcPr>
          <w:p w14:paraId="7C7DE948"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6"/>
              </w:rPr>
              <w:t>DATE</w:t>
            </w:r>
          </w:p>
        </w:tc>
        <w:tc>
          <w:tcPr>
            <w:tcW w:w="1234" w:type="dxa"/>
          </w:tcPr>
          <w:p w14:paraId="056B6AF1"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6"/>
              </w:rPr>
              <w:t>PRCP</w:t>
            </w:r>
          </w:p>
        </w:tc>
      </w:tr>
      <w:tr w:rsidR="00620AB8" w14:paraId="274A84C1"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FCF808F" w14:textId="77777777" w:rsidR="00620AB8" w:rsidRDefault="00000000">
            <w:r>
              <w:rPr>
                <w:sz w:val="16"/>
              </w:rPr>
              <w:t>MYM00048650</w:t>
            </w:r>
          </w:p>
        </w:tc>
        <w:tc>
          <w:tcPr>
            <w:tcW w:w="1234" w:type="dxa"/>
          </w:tcPr>
          <w:p w14:paraId="3683CC6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KUALA LUMPUR INTERNATIONAL, MY</w:t>
            </w:r>
          </w:p>
        </w:tc>
        <w:tc>
          <w:tcPr>
            <w:tcW w:w="1234" w:type="dxa"/>
          </w:tcPr>
          <w:p w14:paraId="79469A0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2.746</w:t>
            </w:r>
          </w:p>
        </w:tc>
        <w:tc>
          <w:tcPr>
            <w:tcW w:w="1234" w:type="dxa"/>
          </w:tcPr>
          <w:p w14:paraId="249031B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101.71</w:t>
            </w:r>
          </w:p>
        </w:tc>
        <w:tc>
          <w:tcPr>
            <w:tcW w:w="1234" w:type="dxa"/>
          </w:tcPr>
          <w:p w14:paraId="4ACF5F3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21.0</w:t>
            </w:r>
          </w:p>
        </w:tc>
        <w:tc>
          <w:tcPr>
            <w:tcW w:w="1234" w:type="dxa"/>
          </w:tcPr>
          <w:p w14:paraId="1083B95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2006-01</w:t>
            </w:r>
          </w:p>
        </w:tc>
        <w:tc>
          <w:tcPr>
            <w:tcW w:w="1234" w:type="dxa"/>
          </w:tcPr>
          <w:p w14:paraId="286AE11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13.87</w:t>
            </w:r>
          </w:p>
        </w:tc>
      </w:tr>
      <w:tr w:rsidR="00620AB8" w14:paraId="04667C8E"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0D39F93" w14:textId="77777777" w:rsidR="00620AB8" w:rsidRDefault="00000000">
            <w:r>
              <w:rPr>
                <w:sz w:val="16"/>
              </w:rPr>
              <w:t>MYM00048650</w:t>
            </w:r>
          </w:p>
        </w:tc>
        <w:tc>
          <w:tcPr>
            <w:tcW w:w="1234" w:type="dxa"/>
          </w:tcPr>
          <w:p w14:paraId="019DC4D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6"/>
              </w:rPr>
              <w:t>KUALA LUMPUR INTERNATIONAL, MY</w:t>
            </w:r>
          </w:p>
        </w:tc>
        <w:tc>
          <w:tcPr>
            <w:tcW w:w="1234" w:type="dxa"/>
          </w:tcPr>
          <w:p w14:paraId="1C9517F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6"/>
              </w:rPr>
              <w:t>2.746</w:t>
            </w:r>
          </w:p>
        </w:tc>
        <w:tc>
          <w:tcPr>
            <w:tcW w:w="1234" w:type="dxa"/>
          </w:tcPr>
          <w:p w14:paraId="1EC435F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6"/>
              </w:rPr>
              <w:t>101.71</w:t>
            </w:r>
          </w:p>
        </w:tc>
        <w:tc>
          <w:tcPr>
            <w:tcW w:w="1234" w:type="dxa"/>
          </w:tcPr>
          <w:p w14:paraId="6858348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6"/>
              </w:rPr>
              <w:t>21.0</w:t>
            </w:r>
          </w:p>
        </w:tc>
        <w:tc>
          <w:tcPr>
            <w:tcW w:w="1234" w:type="dxa"/>
          </w:tcPr>
          <w:p w14:paraId="1AE388F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6"/>
              </w:rPr>
              <w:t>2006-02</w:t>
            </w:r>
          </w:p>
        </w:tc>
        <w:tc>
          <w:tcPr>
            <w:tcW w:w="1234" w:type="dxa"/>
          </w:tcPr>
          <w:p w14:paraId="260AB8F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6"/>
              </w:rPr>
              <w:t>17.59</w:t>
            </w:r>
          </w:p>
        </w:tc>
      </w:tr>
      <w:tr w:rsidR="00620AB8" w14:paraId="40E38165"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AC4F620" w14:textId="77777777" w:rsidR="00620AB8" w:rsidRDefault="00000000">
            <w:r>
              <w:rPr>
                <w:sz w:val="16"/>
              </w:rPr>
              <w:t>MYM00048650</w:t>
            </w:r>
          </w:p>
        </w:tc>
        <w:tc>
          <w:tcPr>
            <w:tcW w:w="1234" w:type="dxa"/>
          </w:tcPr>
          <w:p w14:paraId="21231FB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KUALA LUMPUR INTERNATIONAL, MY</w:t>
            </w:r>
          </w:p>
        </w:tc>
        <w:tc>
          <w:tcPr>
            <w:tcW w:w="1234" w:type="dxa"/>
          </w:tcPr>
          <w:p w14:paraId="5B846D2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2.746</w:t>
            </w:r>
          </w:p>
        </w:tc>
        <w:tc>
          <w:tcPr>
            <w:tcW w:w="1234" w:type="dxa"/>
          </w:tcPr>
          <w:p w14:paraId="025C111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101.71</w:t>
            </w:r>
          </w:p>
        </w:tc>
        <w:tc>
          <w:tcPr>
            <w:tcW w:w="1234" w:type="dxa"/>
          </w:tcPr>
          <w:p w14:paraId="2108615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21.0</w:t>
            </w:r>
          </w:p>
        </w:tc>
        <w:tc>
          <w:tcPr>
            <w:tcW w:w="1234" w:type="dxa"/>
          </w:tcPr>
          <w:p w14:paraId="598C2DF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2006-03</w:t>
            </w:r>
          </w:p>
        </w:tc>
        <w:tc>
          <w:tcPr>
            <w:tcW w:w="1234" w:type="dxa"/>
          </w:tcPr>
          <w:p w14:paraId="71CC2CE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10.0</w:t>
            </w:r>
          </w:p>
        </w:tc>
      </w:tr>
      <w:tr w:rsidR="00620AB8" w14:paraId="004F4D90"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2E7D3AF" w14:textId="77777777" w:rsidR="00620AB8" w:rsidRDefault="00000000">
            <w:r>
              <w:rPr>
                <w:sz w:val="16"/>
              </w:rPr>
              <w:t>MYM00048650</w:t>
            </w:r>
          </w:p>
        </w:tc>
        <w:tc>
          <w:tcPr>
            <w:tcW w:w="1234" w:type="dxa"/>
          </w:tcPr>
          <w:p w14:paraId="42B0D22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6"/>
              </w:rPr>
              <w:t>KUALA LUMPUR INTERNATIONAL, MY</w:t>
            </w:r>
          </w:p>
        </w:tc>
        <w:tc>
          <w:tcPr>
            <w:tcW w:w="1234" w:type="dxa"/>
          </w:tcPr>
          <w:p w14:paraId="147B7D3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6"/>
              </w:rPr>
              <w:t>2.746</w:t>
            </w:r>
          </w:p>
        </w:tc>
        <w:tc>
          <w:tcPr>
            <w:tcW w:w="1234" w:type="dxa"/>
          </w:tcPr>
          <w:p w14:paraId="607E4B7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6"/>
              </w:rPr>
              <w:t>101.71</w:t>
            </w:r>
          </w:p>
        </w:tc>
        <w:tc>
          <w:tcPr>
            <w:tcW w:w="1234" w:type="dxa"/>
          </w:tcPr>
          <w:p w14:paraId="6820FFF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6"/>
              </w:rPr>
              <w:t>21.0</w:t>
            </w:r>
          </w:p>
        </w:tc>
        <w:tc>
          <w:tcPr>
            <w:tcW w:w="1234" w:type="dxa"/>
          </w:tcPr>
          <w:p w14:paraId="5507D53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6"/>
              </w:rPr>
              <w:t>2006-04</w:t>
            </w:r>
          </w:p>
        </w:tc>
        <w:tc>
          <w:tcPr>
            <w:tcW w:w="1234" w:type="dxa"/>
          </w:tcPr>
          <w:p w14:paraId="288B3A7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6"/>
              </w:rPr>
              <w:t>9.16</w:t>
            </w:r>
          </w:p>
        </w:tc>
      </w:tr>
      <w:tr w:rsidR="00620AB8" w14:paraId="635DA6D3"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D5F4EB9" w14:textId="77777777" w:rsidR="00620AB8" w:rsidRDefault="00000000">
            <w:r>
              <w:rPr>
                <w:sz w:val="16"/>
              </w:rPr>
              <w:t>MYM00048650</w:t>
            </w:r>
          </w:p>
        </w:tc>
        <w:tc>
          <w:tcPr>
            <w:tcW w:w="1234" w:type="dxa"/>
          </w:tcPr>
          <w:p w14:paraId="4C5BFF0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KUALA LUMPUR INTERNATIONAL, MY</w:t>
            </w:r>
          </w:p>
        </w:tc>
        <w:tc>
          <w:tcPr>
            <w:tcW w:w="1234" w:type="dxa"/>
          </w:tcPr>
          <w:p w14:paraId="00528B8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2.746</w:t>
            </w:r>
          </w:p>
        </w:tc>
        <w:tc>
          <w:tcPr>
            <w:tcW w:w="1234" w:type="dxa"/>
          </w:tcPr>
          <w:p w14:paraId="79BF7C6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101.71</w:t>
            </w:r>
          </w:p>
        </w:tc>
        <w:tc>
          <w:tcPr>
            <w:tcW w:w="1234" w:type="dxa"/>
          </w:tcPr>
          <w:p w14:paraId="42155F4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21.0</w:t>
            </w:r>
          </w:p>
        </w:tc>
        <w:tc>
          <w:tcPr>
            <w:tcW w:w="1234" w:type="dxa"/>
          </w:tcPr>
          <w:p w14:paraId="48F419D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2006-05</w:t>
            </w:r>
          </w:p>
        </w:tc>
        <w:tc>
          <w:tcPr>
            <w:tcW w:w="1234" w:type="dxa"/>
          </w:tcPr>
          <w:p w14:paraId="5790A6D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6"/>
              </w:rPr>
              <w:t>7.93</w:t>
            </w:r>
          </w:p>
        </w:tc>
      </w:tr>
    </w:tbl>
    <w:p w14:paraId="1AD5DE3F" w14:textId="77777777" w:rsidR="00620AB8" w:rsidRDefault="00000000">
      <w:pPr>
        <w:pStyle w:val="21"/>
      </w:pPr>
      <w:r>
        <w:t>4.3 Span &amp; Missing Values</w:t>
      </w:r>
    </w:p>
    <w:p w14:paraId="19BBD874" w14:textId="77777777" w:rsidR="00620AB8" w:rsidRDefault="00000000">
      <w:pPr>
        <w:pStyle w:val="a0"/>
      </w:pPr>
      <w:r>
        <w:rPr>
          <w:b/>
        </w:rPr>
        <w:t xml:space="preserve">Span — </w:t>
      </w:r>
      <w:r>
        <w:t>Time span: 2006-01-01 → 2025-05-01  (341 rows across 209 distinct months).</w:t>
      </w:r>
    </w:p>
    <w:p w14:paraId="566B8B25" w14:textId="77777777" w:rsidR="00620AB8" w:rsidRDefault="00000000">
      <w:pPr>
        <w:pStyle w:val="a0"/>
      </w:pPr>
      <w:r>
        <w:rPr>
          <w:b/>
        </w:rPr>
        <w:lastRenderedPageBreak/>
        <w:t xml:space="preserve">Multi-station — </w:t>
      </w:r>
      <w:r>
        <w:t>2 stations are present, so some calendar months have two rows. The chosen resolution is to take the per-month station mean (regional average) — see §4.4.</w:t>
      </w:r>
    </w:p>
    <w:p w14:paraId="76C5DC56" w14:textId="77777777" w:rsidR="00620AB8" w:rsidRDefault="00000000">
      <w:pPr>
        <w:pStyle w:val="a0"/>
      </w:pPr>
      <w:r>
        <w:rPr>
          <w:b/>
        </w:rPr>
        <w:t xml:space="preserve">Missing — </w:t>
      </w:r>
      <w:r>
        <w:t>Missing values: 0 across all 7 columns — the dataset is complete.</w:t>
      </w:r>
    </w:p>
    <w:tbl>
      <w:tblPr>
        <w:tblStyle w:val="-11"/>
        <w:tblW w:w="0" w:type="auto"/>
        <w:jc w:val="center"/>
        <w:tblLook w:val="04A0" w:firstRow="1" w:lastRow="0" w:firstColumn="1" w:lastColumn="0" w:noHBand="0" w:noVBand="1"/>
      </w:tblPr>
      <w:tblGrid>
        <w:gridCol w:w="4320"/>
        <w:gridCol w:w="4320"/>
      </w:tblGrid>
      <w:tr w:rsidR="00620AB8" w14:paraId="6C21BB83" w14:textId="77777777" w:rsidTr="00620A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A2BD8A" w14:textId="77777777" w:rsidR="00620AB8" w:rsidRDefault="00000000">
            <w:r>
              <w:rPr>
                <w:sz w:val="18"/>
              </w:rPr>
              <w:t>Column</w:t>
            </w:r>
          </w:p>
        </w:tc>
        <w:tc>
          <w:tcPr>
            <w:tcW w:w="4320" w:type="dxa"/>
          </w:tcPr>
          <w:p w14:paraId="414E18FF"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Missing count</w:t>
            </w:r>
          </w:p>
        </w:tc>
      </w:tr>
      <w:tr w:rsidR="00620AB8" w14:paraId="117422C7"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23785D" w14:textId="77777777" w:rsidR="00620AB8" w:rsidRDefault="00000000">
            <w:r>
              <w:rPr>
                <w:sz w:val="18"/>
              </w:rPr>
              <w:t>STATION</w:t>
            </w:r>
          </w:p>
        </w:tc>
        <w:tc>
          <w:tcPr>
            <w:tcW w:w="4320" w:type="dxa"/>
          </w:tcPr>
          <w:p w14:paraId="1CCD77A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620AB8" w14:paraId="66FFB8CE"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66EF5B" w14:textId="77777777" w:rsidR="00620AB8" w:rsidRDefault="00000000">
            <w:r>
              <w:rPr>
                <w:sz w:val="18"/>
              </w:rPr>
              <w:t>NAME</w:t>
            </w:r>
          </w:p>
        </w:tc>
        <w:tc>
          <w:tcPr>
            <w:tcW w:w="4320" w:type="dxa"/>
          </w:tcPr>
          <w:p w14:paraId="1AF93F5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r>
      <w:tr w:rsidR="00620AB8" w14:paraId="3BEA2700"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61AC9F" w14:textId="77777777" w:rsidR="00620AB8" w:rsidRDefault="00000000">
            <w:r>
              <w:rPr>
                <w:sz w:val="18"/>
              </w:rPr>
              <w:t>LATITUDE</w:t>
            </w:r>
          </w:p>
        </w:tc>
        <w:tc>
          <w:tcPr>
            <w:tcW w:w="4320" w:type="dxa"/>
          </w:tcPr>
          <w:p w14:paraId="6D283E4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620AB8" w14:paraId="6E16275C"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E6F28F" w14:textId="77777777" w:rsidR="00620AB8" w:rsidRDefault="00000000">
            <w:r>
              <w:rPr>
                <w:sz w:val="18"/>
              </w:rPr>
              <w:t>LONGITUDE</w:t>
            </w:r>
          </w:p>
        </w:tc>
        <w:tc>
          <w:tcPr>
            <w:tcW w:w="4320" w:type="dxa"/>
          </w:tcPr>
          <w:p w14:paraId="56F41D5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r>
      <w:tr w:rsidR="00620AB8" w14:paraId="5A738EE0"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F0DA53" w14:textId="77777777" w:rsidR="00620AB8" w:rsidRDefault="00000000">
            <w:r>
              <w:rPr>
                <w:sz w:val="18"/>
              </w:rPr>
              <w:t>ELEVATION</w:t>
            </w:r>
          </w:p>
        </w:tc>
        <w:tc>
          <w:tcPr>
            <w:tcW w:w="4320" w:type="dxa"/>
          </w:tcPr>
          <w:p w14:paraId="4CF47D3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620AB8" w14:paraId="0A9E30F9"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3D0B8E" w14:textId="77777777" w:rsidR="00620AB8" w:rsidRDefault="00000000">
            <w:r>
              <w:rPr>
                <w:sz w:val="18"/>
              </w:rPr>
              <w:t>DATE</w:t>
            </w:r>
          </w:p>
        </w:tc>
        <w:tc>
          <w:tcPr>
            <w:tcW w:w="4320" w:type="dxa"/>
          </w:tcPr>
          <w:p w14:paraId="26F11AC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r>
      <w:tr w:rsidR="00620AB8" w14:paraId="7A3C8A15"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C975A7" w14:textId="77777777" w:rsidR="00620AB8" w:rsidRDefault="00000000">
            <w:r>
              <w:rPr>
                <w:sz w:val="18"/>
              </w:rPr>
              <w:t>PRCP</w:t>
            </w:r>
          </w:p>
        </w:tc>
        <w:tc>
          <w:tcPr>
            <w:tcW w:w="4320" w:type="dxa"/>
          </w:tcPr>
          <w:p w14:paraId="58B3868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bl>
    <w:p w14:paraId="7F8A4BCD" w14:textId="77777777" w:rsidR="00620AB8" w:rsidRDefault="00000000">
      <w:pPr>
        <w:pStyle w:val="21"/>
      </w:pPr>
      <w:r>
        <w:t>4.4 Regional Average &amp; Merge with ONI</w:t>
      </w:r>
    </w:p>
    <w:p w14:paraId="778AE132" w14:textId="77777777" w:rsidR="00620AB8" w:rsidRDefault="00000000">
      <w:r>
        <w:t>Decision: build a single regional rainfall series for Kuala Lumpur by averaging the two GHCN stations on a monthly basis (script: merge_prcp_oni.py). For months when only one station reported, that station's value is used directly — no fabrication.</w:t>
      </w:r>
    </w:p>
    <w:p w14:paraId="25EE2065" w14:textId="77777777" w:rsidR="00620AB8" w:rsidRDefault="00000000">
      <w:pPr>
        <w:pStyle w:val="a0"/>
      </w:pPr>
      <w:r>
        <w:rPr>
          <w:b/>
        </w:rPr>
        <w:t xml:space="preserve">Regional avg — </w:t>
      </w:r>
      <w:r>
        <w:t>Regional series (malaysia_prcp_regional.csv): 209 rows, 132 months averaged from both stations, 77 months from a single station.</w:t>
      </w:r>
    </w:p>
    <w:p w14:paraId="3B5D8574" w14:textId="77777777" w:rsidR="00620AB8" w:rsidRDefault="00000000">
      <w:pPr>
        <w:pStyle w:val="a0"/>
      </w:pPr>
      <w:r>
        <w:rPr>
          <w:b/>
        </w:rPr>
        <w:t xml:space="preserve">Merge — </w:t>
      </w:r>
      <w:r>
        <w:t>Merged dataset (prcp_oni_merged.csv): 209 rows × 4 columns, span 2006-01 ~ 2025-05, missing values: 0.</w:t>
      </w:r>
    </w:p>
    <w:p w14:paraId="0DD586EA" w14:textId="77777777" w:rsidR="00620AB8" w:rsidRDefault="00000000">
      <w:r>
        <w:rPr>
          <w:b/>
        </w:rPr>
        <w:t>Merged head(5):</w:t>
      </w:r>
    </w:p>
    <w:tbl>
      <w:tblPr>
        <w:tblStyle w:val="-11"/>
        <w:tblW w:w="0" w:type="auto"/>
        <w:jc w:val="center"/>
        <w:tblLook w:val="04A0" w:firstRow="1" w:lastRow="0" w:firstColumn="1" w:lastColumn="0" w:noHBand="0" w:noVBand="1"/>
      </w:tblPr>
      <w:tblGrid>
        <w:gridCol w:w="2160"/>
        <w:gridCol w:w="2160"/>
        <w:gridCol w:w="2160"/>
        <w:gridCol w:w="2160"/>
      </w:tblGrid>
      <w:tr w:rsidR="00620AB8" w14:paraId="24D6A1F5" w14:textId="77777777" w:rsidTr="00620A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A57554" w14:textId="77777777" w:rsidR="00620AB8" w:rsidRDefault="00000000">
            <w:r>
              <w:rPr>
                <w:sz w:val="18"/>
              </w:rPr>
              <w:t>DATE</w:t>
            </w:r>
          </w:p>
        </w:tc>
        <w:tc>
          <w:tcPr>
            <w:tcW w:w="2160" w:type="dxa"/>
          </w:tcPr>
          <w:p w14:paraId="0D930BCF"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PRCP</w:t>
            </w:r>
          </w:p>
        </w:tc>
        <w:tc>
          <w:tcPr>
            <w:tcW w:w="2160" w:type="dxa"/>
          </w:tcPr>
          <w:p w14:paraId="5D38B414"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STATION_COUNT</w:t>
            </w:r>
          </w:p>
        </w:tc>
        <w:tc>
          <w:tcPr>
            <w:tcW w:w="2160" w:type="dxa"/>
          </w:tcPr>
          <w:p w14:paraId="63613FBA"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ONI_Value</w:t>
            </w:r>
          </w:p>
        </w:tc>
      </w:tr>
      <w:tr w:rsidR="00620AB8" w14:paraId="78D5354A"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0FF03F" w14:textId="77777777" w:rsidR="00620AB8" w:rsidRDefault="00000000">
            <w:r>
              <w:rPr>
                <w:sz w:val="18"/>
              </w:rPr>
              <w:t>2006-01</w:t>
            </w:r>
          </w:p>
        </w:tc>
        <w:tc>
          <w:tcPr>
            <w:tcW w:w="2160" w:type="dxa"/>
          </w:tcPr>
          <w:p w14:paraId="53807C3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13.87</w:t>
            </w:r>
          </w:p>
        </w:tc>
        <w:tc>
          <w:tcPr>
            <w:tcW w:w="2160" w:type="dxa"/>
          </w:tcPr>
          <w:p w14:paraId="032A80A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2160" w:type="dxa"/>
          </w:tcPr>
          <w:p w14:paraId="109680B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-0.85</w:t>
            </w:r>
          </w:p>
        </w:tc>
      </w:tr>
      <w:tr w:rsidR="00620AB8" w14:paraId="64331DA3"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6A40EF" w14:textId="77777777" w:rsidR="00620AB8" w:rsidRDefault="00000000">
            <w:r>
              <w:rPr>
                <w:sz w:val="18"/>
              </w:rPr>
              <w:t>2006-02</w:t>
            </w:r>
          </w:p>
        </w:tc>
        <w:tc>
          <w:tcPr>
            <w:tcW w:w="2160" w:type="dxa"/>
          </w:tcPr>
          <w:p w14:paraId="5549DDA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17.59</w:t>
            </w:r>
          </w:p>
        </w:tc>
        <w:tc>
          <w:tcPr>
            <w:tcW w:w="2160" w:type="dxa"/>
          </w:tcPr>
          <w:p w14:paraId="0DC823F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160" w:type="dxa"/>
          </w:tcPr>
          <w:p w14:paraId="5217556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-0.77</w:t>
            </w:r>
          </w:p>
        </w:tc>
      </w:tr>
      <w:tr w:rsidR="00620AB8" w14:paraId="0B7C9885"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04E749" w14:textId="77777777" w:rsidR="00620AB8" w:rsidRDefault="00000000">
            <w:r>
              <w:rPr>
                <w:sz w:val="18"/>
              </w:rPr>
              <w:t>2006-03</w:t>
            </w:r>
          </w:p>
        </w:tc>
        <w:tc>
          <w:tcPr>
            <w:tcW w:w="2160" w:type="dxa"/>
          </w:tcPr>
          <w:p w14:paraId="0F2992A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160" w:type="dxa"/>
          </w:tcPr>
          <w:p w14:paraId="48EC77F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2160" w:type="dxa"/>
          </w:tcPr>
          <w:p w14:paraId="32C35AB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-0.57</w:t>
            </w:r>
          </w:p>
        </w:tc>
      </w:tr>
      <w:tr w:rsidR="00620AB8" w14:paraId="4943D6F7"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F3DEF6" w14:textId="77777777" w:rsidR="00620AB8" w:rsidRDefault="00000000">
            <w:r>
              <w:rPr>
                <w:sz w:val="18"/>
              </w:rPr>
              <w:t>2006-04</w:t>
            </w:r>
          </w:p>
        </w:tc>
        <w:tc>
          <w:tcPr>
            <w:tcW w:w="2160" w:type="dxa"/>
          </w:tcPr>
          <w:p w14:paraId="37BD697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9.16</w:t>
            </w:r>
          </w:p>
        </w:tc>
        <w:tc>
          <w:tcPr>
            <w:tcW w:w="2160" w:type="dxa"/>
          </w:tcPr>
          <w:p w14:paraId="7884F6B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160" w:type="dxa"/>
          </w:tcPr>
          <w:p w14:paraId="1FF9B28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-0.37</w:t>
            </w:r>
          </w:p>
        </w:tc>
      </w:tr>
      <w:tr w:rsidR="00620AB8" w14:paraId="791D9494"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9A925A" w14:textId="77777777" w:rsidR="00620AB8" w:rsidRDefault="00000000">
            <w:r>
              <w:rPr>
                <w:sz w:val="18"/>
              </w:rPr>
              <w:t>2006-05</w:t>
            </w:r>
          </w:p>
        </w:tc>
        <w:tc>
          <w:tcPr>
            <w:tcW w:w="2160" w:type="dxa"/>
          </w:tcPr>
          <w:p w14:paraId="26ED719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7.93</w:t>
            </w:r>
          </w:p>
        </w:tc>
        <w:tc>
          <w:tcPr>
            <w:tcW w:w="2160" w:type="dxa"/>
          </w:tcPr>
          <w:p w14:paraId="7E2C9BF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2160" w:type="dxa"/>
          </w:tcPr>
          <w:p w14:paraId="1067CC8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-0.14</w:t>
            </w:r>
          </w:p>
        </w:tc>
      </w:tr>
    </w:tbl>
    <w:p w14:paraId="7ED9ED8B" w14:textId="77777777" w:rsidR="00620AB8" w:rsidRDefault="00000000">
      <w:pPr>
        <w:pStyle w:val="1"/>
      </w:pPr>
      <w:r>
        <w:t>5. Visual Check — Precipitation Trend</w:t>
      </w:r>
    </w:p>
    <w:p w14:paraId="097AF066" w14:textId="77777777" w:rsidR="00620AB8" w:rsidRDefault="00000000">
      <w:r>
        <w:t>The chart below plots the monthly precipitation (PRCP) series. Clear annual seasonality (monsoon cycle) is visible; the historical max (≈ 26.4) and min (≈ 0.1) points are annotated.</w:t>
      </w:r>
    </w:p>
    <w:p w14:paraId="4C65391E" w14:textId="77777777" w:rsidR="00620AB8" w:rsidRDefault="00000000">
      <w:pPr>
        <w:jc w:val="center"/>
      </w:pPr>
      <w:r>
        <w:rPr>
          <w:noProof/>
        </w:rPr>
        <w:lastRenderedPageBreak/>
        <w:drawing>
          <wp:inline distT="0" distB="0" distL="0" distR="0" wp14:anchorId="7EB0C4A3" wp14:editId="5E749F8B">
            <wp:extent cx="5669280" cy="24296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cp_trend.png"/>
                    <pic:cNvPicPr/>
                  </pic:nvPicPr>
                  <pic:blipFill>
                    <a:blip r:embed="rId6"/>
                    <a:stretch>
                      <a:fillRect/>
                    </a:stretch>
                  </pic:blipFill>
                  <pic:spPr>
                    <a:xfrm>
                      <a:off x="0" y="0"/>
                      <a:ext cx="5669280" cy="2429691"/>
                    </a:xfrm>
                    <a:prstGeom prst="rect">
                      <a:avLst/>
                    </a:prstGeom>
                  </pic:spPr>
                </pic:pic>
              </a:graphicData>
            </a:graphic>
          </wp:inline>
        </w:drawing>
      </w:r>
    </w:p>
    <w:p w14:paraId="624D1959" w14:textId="77777777" w:rsidR="00620AB8" w:rsidRDefault="00000000">
      <w:pPr>
        <w:pStyle w:val="1"/>
      </w:pPr>
      <w:r>
        <w:t>6. Data Quality Summary &amp; Next Steps</w:t>
      </w:r>
    </w:p>
    <w:tbl>
      <w:tblPr>
        <w:tblStyle w:val="-11"/>
        <w:tblW w:w="0" w:type="auto"/>
        <w:jc w:val="center"/>
        <w:tblLook w:val="04A0" w:firstRow="1" w:lastRow="0" w:firstColumn="1" w:lastColumn="0" w:noHBand="0" w:noVBand="1"/>
      </w:tblPr>
      <w:tblGrid>
        <w:gridCol w:w="2278"/>
        <w:gridCol w:w="1643"/>
        <w:gridCol w:w="1631"/>
        <w:gridCol w:w="1662"/>
        <w:gridCol w:w="1642"/>
      </w:tblGrid>
      <w:tr w:rsidR="00620AB8" w14:paraId="254447A5" w14:textId="77777777" w:rsidTr="00620A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D26949" w14:textId="77777777" w:rsidR="00620AB8" w:rsidRDefault="00000000">
            <w:r>
              <w:rPr>
                <w:sz w:val="18"/>
              </w:rPr>
              <w:t>File</w:t>
            </w:r>
          </w:p>
        </w:tc>
        <w:tc>
          <w:tcPr>
            <w:tcW w:w="1728" w:type="dxa"/>
          </w:tcPr>
          <w:p w14:paraId="1D1DFC53"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Format</w:t>
            </w:r>
          </w:p>
        </w:tc>
        <w:tc>
          <w:tcPr>
            <w:tcW w:w="1728" w:type="dxa"/>
          </w:tcPr>
          <w:p w14:paraId="2265B7B9"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Span</w:t>
            </w:r>
          </w:p>
        </w:tc>
        <w:tc>
          <w:tcPr>
            <w:tcW w:w="1728" w:type="dxa"/>
          </w:tcPr>
          <w:p w14:paraId="3345F732"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Missing</w:t>
            </w:r>
          </w:p>
        </w:tc>
        <w:tc>
          <w:tcPr>
            <w:tcW w:w="1728" w:type="dxa"/>
          </w:tcPr>
          <w:p w14:paraId="1E28FB7A"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620AB8" w14:paraId="1871F1A3"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7D53FE" w14:textId="77777777" w:rsidR="00620AB8" w:rsidRDefault="00000000">
            <w:r>
              <w:rPr>
                <w:sz w:val="18"/>
              </w:rPr>
              <w:t>malaysia_prcp.csv</w:t>
            </w:r>
          </w:p>
        </w:tc>
        <w:tc>
          <w:tcPr>
            <w:tcW w:w="1728" w:type="dxa"/>
          </w:tcPr>
          <w:p w14:paraId="2E0C02F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CSV (long, 2-station)</w:t>
            </w:r>
          </w:p>
        </w:tc>
        <w:tc>
          <w:tcPr>
            <w:tcW w:w="1728" w:type="dxa"/>
          </w:tcPr>
          <w:p w14:paraId="1DDA0FA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2006-01-01 → 2025-05-01</w:t>
            </w:r>
          </w:p>
        </w:tc>
        <w:tc>
          <w:tcPr>
            <w:tcW w:w="1728" w:type="dxa"/>
          </w:tcPr>
          <w:p w14:paraId="5197384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0 (complete)</w:t>
            </w:r>
          </w:p>
        </w:tc>
        <w:tc>
          <w:tcPr>
            <w:tcW w:w="1728" w:type="dxa"/>
          </w:tcPr>
          <w:p w14:paraId="315802D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PASS</w:t>
            </w:r>
          </w:p>
        </w:tc>
      </w:tr>
      <w:tr w:rsidR="00620AB8" w14:paraId="27242092"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4FB388" w14:textId="77777777" w:rsidR="00620AB8" w:rsidRDefault="00000000">
            <w:r>
              <w:rPr>
                <w:sz w:val="18"/>
              </w:rPr>
              <w:t>malaysia_prcp_regional.csv</w:t>
            </w:r>
          </w:p>
        </w:tc>
        <w:tc>
          <w:tcPr>
            <w:tcW w:w="1728" w:type="dxa"/>
          </w:tcPr>
          <w:p w14:paraId="1AA766E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CSV (long, regional avg)</w:t>
            </w:r>
          </w:p>
        </w:tc>
        <w:tc>
          <w:tcPr>
            <w:tcW w:w="1728" w:type="dxa"/>
          </w:tcPr>
          <w:p w14:paraId="2322DD5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2006-01 ~ 2025-05</w:t>
            </w:r>
          </w:p>
        </w:tc>
        <w:tc>
          <w:tcPr>
            <w:tcW w:w="1728" w:type="dxa"/>
          </w:tcPr>
          <w:p w14:paraId="0B9157E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728" w:type="dxa"/>
          </w:tcPr>
          <w:p w14:paraId="61E4F1F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PASS</w:t>
            </w:r>
          </w:p>
        </w:tc>
      </w:tr>
      <w:tr w:rsidR="00620AB8" w14:paraId="4E9C47AE"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025A94" w14:textId="77777777" w:rsidR="00620AB8" w:rsidRDefault="00000000">
            <w:r>
              <w:rPr>
                <w:sz w:val="18"/>
              </w:rPr>
              <w:t>oni_data_full.csv</w:t>
            </w:r>
          </w:p>
        </w:tc>
        <w:tc>
          <w:tcPr>
            <w:tcW w:w="1728" w:type="dxa"/>
          </w:tcPr>
          <w:p w14:paraId="6559BBE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CSV (wide)</w:t>
            </w:r>
          </w:p>
        </w:tc>
        <w:tc>
          <w:tcPr>
            <w:tcW w:w="1728" w:type="dxa"/>
          </w:tcPr>
          <w:p w14:paraId="3E8B5CF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1950–2026 (~77 yr)</w:t>
            </w:r>
          </w:p>
        </w:tc>
        <w:tc>
          <w:tcPr>
            <w:tcW w:w="1728" w:type="dxa"/>
          </w:tcPr>
          <w:p w14:paraId="037A893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latest season only</w:t>
            </w:r>
          </w:p>
        </w:tc>
        <w:tc>
          <w:tcPr>
            <w:tcW w:w="1728" w:type="dxa"/>
          </w:tcPr>
          <w:p w14:paraId="0EEDA9E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PASS (≥20 yr)</w:t>
            </w:r>
          </w:p>
        </w:tc>
      </w:tr>
      <w:tr w:rsidR="00620AB8" w14:paraId="59DE539A"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76B799" w14:textId="77777777" w:rsidR="00620AB8" w:rsidRDefault="00000000">
            <w:r>
              <w:rPr>
                <w:sz w:val="18"/>
              </w:rPr>
              <w:t>oni_long.csv</w:t>
            </w:r>
          </w:p>
        </w:tc>
        <w:tc>
          <w:tcPr>
            <w:tcW w:w="1728" w:type="dxa"/>
          </w:tcPr>
          <w:p w14:paraId="516E5D2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CSV (long)</w:t>
            </w:r>
          </w:p>
        </w:tc>
        <w:tc>
          <w:tcPr>
            <w:tcW w:w="1728" w:type="dxa"/>
          </w:tcPr>
          <w:p w14:paraId="11F92CB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1950-01 ~ 2026-04</w:t>
            </w:r>
          </w:p>
        </w:tc>
        <w:tc>
          <w:tcPr>
            <w:tcW w:w="1728" w:type="dxa"/>
          </w:tcPr>
          <w:p w14:paraId="1F361AA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728" w:type="dxa"/>
          </w:tcPr>
          <w:p w14:paraId="79A8C01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PASS</w:t>
            </w:r>
          </w:p>
        </w:tc>
      </w:tr>
      <w:tr w:rsidR="00620AB8" w14:paraId="28EA9638"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3A1097" w14:textId="77777777" w:rsidR="00620AB8" w:rsidRDefault="00000000">
            <w:r>
              <w:rPr>
                <w:sz w:val="18"/>
              </w:rPr>
              <w:t>prcp_oni_merged.csv</w:t>
            </w:r>
          </w:p>
        </w:tc>
        <w:tc>
          <w:tcPr>
            <w:tcW w:w="1728" w:type="dxa"/>
          </w:tcPr>
          <w:p w14:paraId="6B9B3BE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CSV (long, joined)</w:t>
            </w:r>
          </w:p>
        </w:tc>
        <w:tc>
          <w:tcPr>
            <w:tcW w:w="1728" w:type="dxa"/>
          </w:tcPr>
          <w:p w14:paraId="3D5719D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2006-01 ~ 2025-05</w:t>
            </w:r>
          </w:p>
        </w:tc>
        <w:tc>
          <w:tcPr>
            <w:tcW w:w="1728" w:type="dxa"/>
          </w:tcPr>
          <w:p w14:paraId="5186203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728" w:type="dxa"/>
          </w:tcPr>
          <w:p w14:paraId="218FE90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PASS (model-ready)</w:t>
            </w:r>
          </w:p>
        </w:tc>
      </w:tr>
    </w:tbl>
    <w:p w14:paraId="4A91A76D" w14:textId="77777777" w:rsidR="00620AB8" w:rsidRDefault="00000000">
      <w:r>
        <w:rPr>
          <w:b/>
        </w:rPr>
        <w:t>Progress on the Day-4 next steps:</w:t>
      </w:r>
    </w:p>
    <w:p w14:paraId="50D0EC92" w14:textId="77777777" w:rsidR="00620AB8" w:rsidRDefault="00000000">
      <w:pPr>
        <w:pStyle w:val="a0"/>
      </w:pPr>
      <w:r>
        <w:rPr>
          <w:b/>
        </w:rPr>
        <w:t xml:space="preserve">Done — </w:t>
      </w:r>
      <w:r>
        <w:t>Re-downloaded the full NOAA CPC ONI v5 series (1950–2026); the ≥ 20-year requirement is now met.</w:t>
      </w:r>
    </w:p>
    <w:p w14:paraId="7A106D0F" w14:textId="77777777" w:rsidR="00620AB8" w:rsidRDefault="00000000">
      <w:pPr>
        <w:pStyle w:val="a0"/>
      </w:pPr>
      <w:r>
        <w:rPr>
          <w:b/>
        </w:rPr>
        <w:t xml:space="preserve">Done — </w:t>
      </w:r>
      <w:r>
        <w:t>Reshaped the ONI wide table to long (DATE + ONI_Value) via pandas.melt(); timestamps unified to YYYY-MM.</w:t>
      </w:r>
    </w:p>
    <w:p w14:paraId="6334D85A" w14:textId="77777777" w:rsidR="00620AB8" w:rsidRDefault="00000000">
      <w:pPr>
        <w:pStyle w:val="a0"/>
      </w:pPr>
      <w:r>
        <w:rPr>
          <w:b/>
        </w:rPr>
        <w:t xml:space="preserve">Done — </w:t>
      </w:r>
      <w:r>
        <w:t>Resolved the 2-station duplication via per-month regional average; produced single-series malaysia_prcp_regional.csv (209 rows).</w:t>
      </w:r>
    </w:p>
    <w:p w14:paraId="7D5CD0EE" w14:textId="77777777" w:rsidR="00620AB8" w:rsidRDefault="00000000">
      <w:pPr>
        <w:pStyle w:val="a0"/>
      </w:pPr>
      <w:r>
        <w:rPr>
          <w:b/>
        </w:rPr>
        <w:t xml:space="preserve">Done — </w:t>
      </w:r>
      <w:r>
        <w:t>Merged regional PRCP with ONI on DATE → prcp_oni_merged.csv (209 months, zero missing).</w:t>
      </w:r>
    </w:p>
    <w:p w14:paraId="6CC82B4D" w14:textId="77777777" w:rsidR="00620AB8" w:rsidRDefault="00000000">
      <w:pPr>
        <w:pStyle w:val="a0"/>
      </w:pPr>
      <w:r>
        <w:rPr>
          <w:b/>
        </w:rPr>
        <w:t xml:space="preserve">Next — </w:t>
      </w:r>
      <w:r>
        <w:t>Run correlation / lag-period analysis between ONI and rainfall on the merged dataset; extend to agricultural-futures price series in Day 5.</w:t>
      </w:r>
    </w:p>
    <w:p w14:paraId="563217F1" w14:textId="77777777" w:rsidR="00620AB8" w:rsidRDefault="00000000">
      <w:pPr>
        <w:pStyle w:val="1"/>
      </w:pPr>
      <w:r>
        <w:t>7. Daily Reading Note — NOAA Climate.gov ENSO Blog</w:t>
      </w:r>
    </w:p>
    <w:p w14:paraId="5ACD52D7" w14:textId="77777777" w:rsidR="00620AB8" w:rsidRDefault="00000000">
      <w:pPr>
        <w:pStyle w:val="21"/>
      </w:pPr>
      <w:r>
        <w:t>7.1 Source</w:t>
      </w:r>
    </w:p>
    <w:tbl>
      <w:tblPr>
        <w:tblStyle w:val="-11"/>
        <w:tblW w:w="0" w:type="auto"/>
        <w:jc w:val="center"/>
        <w:tblLook w:val="04A0" w:firstRow="1" w:lastRow="0" w:firstColumn="1" w:lastColumn="0" w:noHBand="0" w:noVBand="1"/>
      </w:tblPr>
      <w:tblGrid>
        <w:gridCol w:w="4320"/>
        <w:gridCol w:w="4320"/>
      </w:tblGrid>
      <w:tr w:rsidR="00620AB8" w14:paraId="30C3D8C5" w14:textId="77777777" w:rsidTr="00620A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EFD73A" w14:textId="77777777" w:rsidR="00620AB8" w:rsidRDefault="00000000">
            <w:r>
              <w:rPr>
                <w:sz w:val="20"/>
              </w:rPr>
              <w:t>Field</w:t>
            </w:r>
          </w:p>
        </w:tc>
        <w:tc>
          <w:tcPr>
            <w:tcW w:w="4320" w:type="dxa"/>
          </w:tcPr>
          <w:p w14:paraId="39208CBC"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620AB8" w14:paraId="3D41D4F0"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5FDA8D" w14:textId="77777777" w:rsidR="00620AB8" w:rsidRDefault="00000000">
            <w:r>
              <w:rPr>
                <w:sz w:val="20"/>
              </w:rPr>
              <w:t>Site</w:t>
            </w:r>
          </w:p>
        </w:tc>
        <w:tc>
          <w:tcPr>
            <w:tcW w:w="4320" w:type="dxa"/>
          </w:tcPr>
          <w:p w14:paraId="4C503D0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20"/>
              </w:rPr>
              <w:t>NOAA Climate.gov — ENSO Blog</w:t>
            </w:r>
          </w:p>
        </w:tc>
      </w:tr>
      <w:tr w:rsidR="00620AB8" w14:paraId="5DBDBA5B"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92D926" w14:textId="77777777" w:rsidR="00620AB8" w:rsidRDefault="00000000">
            <w:r>
              <w:rPr>
                <w:sz w:val="20"/>
              </w:rPr>
              <w:lastRenderedPageBreak/>
              <w:t>Site URL</w:t>
            </w:r>
          </w:p>
        </w:tc>
        <w:tc>
          <w:tcPr>
            <w:tcW w:w="4320" w:type="dxa"/>
          </w:tcPr>
          <w:p w14:paraId="19A1581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20"/>
              </w:rPr>
              <w:t>https://www.climate.gov/news-features/department/enso-blog</w:t>
            </w:r>
          </w:p>
        </w:tc>
      </w:tr>
      <w:tr w:rsidR="00620AB8" w14:paraId="6676B056"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A317E3" w14:textId="77777777" w:rsidR="00620AB8" w:rsidRDefault="00000000">
            <w:r>
              <w:rPr>
                <w:sz w:val="20"/>
              </w:rPr>
              <w:t>Post read</w:t>
            </w:r>
          </w:p>
        </w:tc>
        <w:tc>
          <w:tcPr>
            <w:tcW w:w="4320" w:type="dxa"/>
          </w:tcPr>
          <w:p w14:paraId="55D84FB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20"/>
              </w:rPr>
              <w:t>A 'Hitchhiker's Guide' to the June 2025 ENSO update</w:t>
            </w:r>
          </w:p>
        </w:tc>
      </w:tr>
      <w:tr w:rsidR="00620AB8" w14:paraId="138504C9"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57CE6C" w14:textId="77777777" w:rsidR="00620AB8" w:rsidRDefault="00000000">
            <w:r>
              <w:rPr>
                <w:sz w:val="20"/>
              </w:rPr>
              <w:t>Author / Date</w:t>
            </w:r>
          </w:p>
        </w:tc>
        <w:tc>
          <w:tcPr>
            <w:tcW w:w="4320" w:type="dxa"/>
          </w:tcPr>
          <w:p w14:paraId="2D96F6C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20"/>
              </w:rPr>
              <w:t>NOAA CPC bloggers · 12 June 2025</w:t>
            </w:r>
          </w:p>
        </w:tc>
      </w:tr>
      <w:tr w:rsidR="00620AB8" w14:paraId="71F73B16"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154F1C" w14:textId="77777777" w:rsidR="00620AB8" w:rsidRDefault="00000000">
            <w:r>
              <w:rPr>
                <w:sz w:val="20"/>
              </w:rPr>
              <w:t>Companion official product</w:t>
            </w:r>
          </w:p>
        </w:tc>
        <w:tc>
          <w:tcPr>
            <w:tcW w:w="4320" w:type="dxa"/>
          </w:tcPr>
          <w:p w14:paraId="5988D8E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20"/>
              </w:rPr>
              <w:t>NOAA CPC ENSO Diagnostic Discussion, 12 June 2025 (PDF)</w:t>
            </w:r>
          </w:p>
        </w:tc>
      </w:tr>
      <w:tr w:rsidR="00620AB8" w14:paraId="6061DB05"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A2BB45" w14:textId="77777777" w:rsidR="00620AB8" w:rsidRDefault="00000000">
            <w:r>
              <w:rPr>
                <w:sz w:val="20"/>
              </w:rPr>
              <w:t>Time spent</w:t>
            </w:r>
          </w:p>
        </w:tc>
        <w:tc>
          <w:tcPr>
            <w:tcW w:w="4320" w:type="dxa"/>
          </w:tcPr>
          <w:p w14:paraId="61F71EB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20"/>
              </w:rPr>
              <w:t>≈ 35 minutes</w:t>
            </w:r>
          </w:p>
        </w:tc>
      </w:tr>
    </w:tbl>
    <w:p w14:paraId="251C43C8" w14:textId="77777777" w:rsidR="00620AB8" w:rsidRDefault="00000000">
      <w:r>
        <w:rPr>
          <w:b/>
        </w:rPr>
        <w:t xml:space="preserve">Direct link to post: </w:t>
      </w:r>
      <w:hyperlink r:id="rId7">
        <w:r w:rsidR="00620AB8">
          <w:rPr>
            <w:color w:val="0563C1"/>
            <w:u w:val="single"/>
          </w:rPr>
          <w:t>Hitchhiker's Guide — June 2025 ENSO update</w:t>
        </w:r>
      </w:hyperlink>
    </w:p>
    <w:p w14:paraId="486117E3" w14:textId="77777777" w:rsidR="00620AB8" w:rsidRDefault="00000000">
      <w:pPr>
        <w:pStyle w:val="21"/>
      </w:pPr>
      <w:r>
        <w:t>7.2 Summary</w:t>
      </w:r>
    </w:p>
    <w:p w14:paraId="4FDE3D33" w14:textId="77777777" w:rsidR="00620AB8" w:rsidRDefault="00000000">
      <w:r>
        <w:t>The post is the June 2025 instalment of NOAA's monthly ENSO update, framed with a Hitchhiker's-Guide-to-the-Galaxy theme. Its core message is simple: the tropical Pacific is in ENSO-neutral conditions and is very likely to stay that way through the Northern Hemisphere summer of 2025. Looking further ahead, the odds of La Niña rise into the fall but never overtake neutral — by the November 2025 – January 2026 window the official probabilities are 48% neutral, 41% La Niña, and El Niño a distant third (under one-in-eight). The blog also explains how the forecast is built: many climate models are run together as the North American Multi-Model Ensemble (NMME), and the spread of those runs is what drives the published probabilities. The companion product, the 12 June 2025 CPC ENSO Diagnostic Discussion, carries the same conclusion in formal language: ENSO Alert System Status — Not Active, 82% chance of neutral in JJA 2025.</w:t>
      </w:r>
    </w:p>
    <w:p w14:paraId="1BDEB049" w14:textId="77777777" w:rsidR="00620AB8" w:rsidRDefault="00000000">
      <w:pPr>
        <w:pStyle w:val="21"/>
      </w:pPr>
      <w:r>
        <w:t>7.3 Key Takeaways (≥3, each ≥1 sentence)</w:t>
      </w:r>
    </w:p>
    <w:p w14:paraId="491DA36E" w14:textId="77777777" w:rsidR="00620AB8" w:rsidRDefault="00000000">
      <w:pPr>
        <w:pStyle w:val="a0"/>
      </w:pPr>
      <w:r>
        <w:rPr>
          <w:b/>
        </w:rPr>
        <w:t xml:space="preserve">1. </w:t>
      </w:r>
      <w:r>
        <w:t>ENSO state is described in probabilities, not certainties. Even when one outcome is most likely, two or three scenarios are tracked simultaneously, so any prediction model downstream must consume a full probability distribution rather than a single label.</w:t>
      </w:r>
    </w:p>
    <w:p w14:paraId="111394AC" w14:textId="77777777" w:rsidR="00620AB8" w:rsidRDefault="00000000">
      <w:pPr>
        <w:pStyle w:val="a0"/>
      </w:pPr>
      <w:r>
        <w:rPr>
          <w:b/>
        </w:rPr>
        <w:t xml:space="preserve">2. </w:t>
      </w:r>
      <w:r>
        <w:t>Neutral is itself an actionable forecast, not the absence of one. The blog stresses that neutral periods make seasonal rainfall and temperature outlooks harder, because the tropical Pacific is no longer pushing the global atmosphere in a strong, recognizable direction — directly relevant to why our model needs features beyond ONI alone.</w:t>
      </w:r>
    </w:p>
    <w:p w14:paraId="373B3891" w14:textId="77777777" w:rsidR="00620AB8" w:rsidRDefault="00000000">
      <w:pPr>
        <w:pStyle w:val="a0"/>
      </w:pPr>
      <w:r>
        <w:rPr>
          <w:b/>
        </w:rPr>
        <w:t xml:space="preserve">3. </w:t>
      </w:r>
      <w:r>
        <w:t>The official forecast is an ensemble, not a single model. The probabilities come from averaging many NMME runs, which is the same statistical philosophy I should adopt: blend several models (Prophet, XGBoost, LSTM) and report a probability band instead of one point prediction.</w:t>
      </w:r>
    </w:p>
    <w:p w14:paraId="75F5E159" w14:textId="77777777" w:rsidR="00620AB8" w:rsidRDefault="00000000">
      <w:pPr>
        <w:pStyle w:val="a0"/>
      </w:pPr>
      <w:r>
        <w:rPr>
          <w:b/>
        </w:rPr>
        <w:t xml:space="preserve">4. </w:t>
      </w:r>
      <w:r>
        <w:t>ONI evolves slowly but its consequences arrive with a lag. The blog emphasises that ENSO state in summer biases the upcoming winter outlook months ahead — exactly the lag-period effect I plan to exploit when linking ONI to Asia-Pacific agricultural-futures prices.</w:t>
      </w:r>
    </w:p>
    <w:p w14:paraId="74D308E4" w14:textId="77777777" w:rsidR="00620AB8" w:rsidRDefault="00000000">
      <w:pPr>
        <w:pStyle w:val="21"/>
      </w:pPr>
      <w:r>
        <w:t>7.4 Relevance to My Project</w:t>
      </w:r>
    </w:p>
    <w:p w14:paraId="5F0912E1" w14:textId="77777777" w:rsidR="00620AB8" w:rsidRDefault="00000000">
      <w:r>
        <w:t>Three concrete uses for this project:</w:t>
      </w:r>
    </w:p>
    <w:p w14:paraId="7A262BE9" w14:textId="77777777" w:rsidR="00620AB8" w:rsidRDefault="00000000">
      <w:pPr>
        <w:pStyle w:val="a0"/>
      </w:pPr>
      <w:r>
        <w:rPr>
          <w:b/>
        </w:rPr>
        <w:lastRenderedPageBreak/>
        <w:t xml:space="preserve">Feature design — </w:t>
      </w:r>
      <w:r>
        <w:t>Confirms ONI is the right primary climate feature, but signals that I should also include a categorical ENSO-state variable (El Niño / Neutral / La Niña) and a probability vector when the CPC publishes one.</w:t>
      </w:r>
    </w:p>
    <w:p w14:paraId="256F723F" w14:textId="77777777" w:rsidR="00620AB8" w:rsidRDefault="00000000">
      <w:pPr>
        <w:pStyle w:val="a0"/>
      </w:pPr>
      <w:r>
        <w:rPr>
          <w:b/>
        </w:rPr>
        <w:t xml:space="preserve">Modelling — </w:t>
      </w:r>
      <w:r>
        <w:t>Validates the choice of an ensemble modelling approach. Following the NMME pattern, I plan to combine Prophet (trend/seasonality), XGBoost (non-linear interactions) and an LSTM (sequence memory), then average their forecasts.</w:t>
      </w:r>
    </w:p>
    <w:p w14:paraId="3F7EA43E" w14:textId="2A314B5E" w:rsidR="00620AB8" w:rsidRDefault="00000000">
      <w:pPr>
        <w:pStyle w:val="a0"/>
      </w:pPr>
      <w:r>
        <w:rPr>
          <w:b/>
        </w:rPr>
        <w:t xml:space="preserve">Lag analysis — </w:t>
      </w:r>
      <w:r>
        <w:t xml:space="preserve">Forces an honest treatment of lag. The blog's Nov–Jan 2025-26 outlook is built today from </w:t>
      </w:r>
      <w:proofErr w:type="gramStart"/>
      <w:r>
        <w:t>June 2025 ocean</w:t>
      </w:r>
      <w:proofErr w:type="gramEnd"/>
      <w:r>
        <w:t xml:space="preserve"> conditions; for the price model, I will systematically test ONI lags of 1, 3, 6 and 12 months against palm-o</w:t>
      </w:r>
      <w:r w:rsidR="00496FEC">
        <w:t>il</w:t>
      </w:r>
      <w:r>
        <w:t xml:space="preserve"> prices to find each commodity's natural response window.</w:t>
      </w:r>
    </w:p>
    <w:p w14:paraId="786FB1B1" w14:textId="30D58096" w:rsidR="00620AB8" w:rsidRDefault="00000000">
      <w:r>
        <w:rPr>
          <w:i/>
          <w:color w:val="595959"/>
          <w:sz w:val="20"/>
        </w:rPr>
        <w:t>Footnote on currency of the source: as of today (19 June 2026), the most recent monthly product is the 11 June 2026 CPC ENSO Diagnostic Discussion, which now carries an El Niño Advisory and a 63% chance of a very strong El Niño in Nov 2026 – Jan 2027. The Climate.gov blog page itself has not been refreshed since mid-2025, so for live monitoring I will primarily track the CPC PDF and treat the blog as background education.</w:t>
      </w:r>
      <w:r w:rsidR="005E00A3">
        <w:rPr>
          <w:rFonts w:hint="eastAsia"/>
          <w:i/>
          <w:color w:val="595959"/>
          <w:sz w:val="20"/>
          <w:lang w:eastAsia="zh-CN"/>
        </w:rPr>
        <w:t xml:space="preserve"> </w:t>
      </w:r>
    </w:p>
    <w:p w14:paraId="7000C4F7" w14:textId="77777777" w:rsidR="00620AB8" w:rsidRDefault="00000000">
      <w:pPr>
        <w:pStyle w:val="21"/>
      </w:pPr>
      <w:r>
        <w:t>7.5 Mini Glossary</w:t>
      </w:r>
    </w:p>
    <w:tbl>
      <w:tblPr>
        <w:tblStyle w:val="-11"/>
        <w:tblW w:w="0" w:type="auto"/>
        <w:jc w:val="center"/>
        <w:tblLook w:val="04A0" w:firstRow="1" w:lastRow="0" w:firstColumn="1" w:lastColumn="0" w:noHBand="0" w:noVBand="1"/>
      </w:tblPr>
      <w:tblGrid>
        <w:gridCol w:w="4320"/>
        <w:gridCol w:w="4320"/>
      </w:tblGrid>
      <w:tr w:rsidR="00620AB8" w14:paraId="7935A78B" w14:textId="77777777" w:rsidTr="00620A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9126B2" w14:textId="77777777" w:rsidR="00620AB8" w:rsidRDefault="00000000">
            <w:r>
              <w:rPr>
                <w:sz w:val="18"/>
              </w:rPr>
              <w:t>Term (EN)</w:t>
            </w:r>
          </w:p>
        </w:tc>
        <w:tc>
          <w:tcPr>
            <w:tcW w:w="4320" w:type="dxa"/>
          </w:tcPr>
          <w:p w14:paraId="23867B51"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r>
      <w:tr w:rsidR="00620AB8" w14:paraId="7F15DC05"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696686" w14:textId="77777777" w:rsidR="00620AB8" w:rsidRDefault="00000000">
            <w:r>
              <w:rPr>
                <w:sz w:val="18"/>
              </w:rPr>
              <w:t>ENSO Alert System Status</w:t>
            </w:r>
          </w:p>
        </w:tc>
        <w:tc>
          <w:tcPr>
            <w:tcW w:w="4320" w:type="dxa"/>
          </w:tcPr>
          <w:p w14:paraId="588EF33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Three-tier label NOAA attaches to the current ENSO state: Not Active / La Niña Advisory / El Niño Advisory.</w:t>
            </w:r>
          </w:p>
        </w:tc>
      </w:tr>
      <w:tr w:rsidR="00620AB8" w14:paraId="09E48866"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A6B7DD" w14:textId="77777777" w:rsidR="00620AB8" w:rsidRDefault="00000000">
            <w:r>
              <w:rPr>
                <w:sz w:val="18"/>
              </w:rPr>
              <w:t>ENSO-neutral</w:t>
            </w:r>
          </w:p>
        </w:tc>
        <w:tc>
          <w:tcPr>
            <w:tcW w:w="4320" w:type="dxa"/>
          </w:tcPr>
          <w:p w14:paraId="0AE8392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Tropical Pacific neither warm enough for El Niño nor cold enough for La Niña.</w:t>
            </w:r>
          </w:p>
        </w:tc>
      </w:tr>
      <w:tr w:rsidR="00620AB8" w14:paraId="78210438"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5169A1" w14:textId="77777777" w:rsidR="00620AB8" w:rsidRDefault="00000000">
            <w:r>
              <w:rPr>
                <w:sz w:val="18"/>
              </w:rPr>
              <w:t>NMME (North American Multi-Model Ensemble)</w:t>
            </w:r>
          </w:p>
        </w:tc>
        <w:tc>
          <w:tcPr>
            <w:tcW w:w="4320" w:type="dxa"/>
          </w:tcPr>
          <w:p w14:paraId="114DFE4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Collection of several coupled climate models whose averaged output is used as NOAA's forecast baseline.</w:t>
            </w:r>
          </w:p>
        </w:tc>
      </w:tr>
      <w:tr w:rsidR="00620AB8" w14:paraId="3923AC8D"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ABC00C" w14:textId="77777777" w:rsidR="00620AB8" w:rsidRDefault="00000000">
            <w:r>
              <w:rPr>
                <w:sz w:val="18"/>
              </w:rPr>
              <w:t>RONI (Relative Oceanic Niño Index)</w:t>
            </w:r>
          </w:p>
        </w:tc>
        <w:tc>
          <w:tcPr>
            <w:tcW w:w="4320" w:type="dxa"/>
          </w:tcPr>
          <w:p w14:paraId="48F34ED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8"/>
              </w:rPr>
              <w:t>Variant of ONI that subtracts the tropical-mean SST trend, isolating the Niño 3.4 anomaly from background warming.</w:t>
            </w:r>
          </w:p>
        </w:tc>
      </w:tr>
      <w:tr w:rsidR="00620AB8" w14:paraId="3102C836"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9F6408" w14:textId="77777777" w:rsidR="00620AB8" w:rsidRDefault="00000000">
            <w:r>
              <w:rPr>
                <w:sz w:val="18"/>
              </w:rPr>
              <w:t>Lag analysis</w:t>
            </w:r>
          </w:p>
        </w:tc>
        <w:tc>
          <w:tcPr>
            <w:tcW w:w="4320" w:type="dxa"/>
          </w:tcPr>
          <w:p w14:paraId="05CD535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8"/>
              </w:rPr>
              <w:t>Statistical study of how an input variable (e.g. ONI) influences an output variable (e.g. rainfall, price) after a delay of N months.</w:t>
            </w:r>
          </w:p>
        </w:tc>
      </w:tr>
    </w:tbl>
    <w:p w14:paraId="52C77B69" w14:textId="77777777" w:rsidR="00620AB8" w:rsidRDefault="00000000">
      <w:pPr>
        <w:pStyle w:val="21"/>
      </w:pPr>
      <w:r>
        <w:t>7.6 Self-Check Against Project Reading Rules</w:t>
      </w:r>
    </w:p>
    <w:p w14:paraId="49D64309" w14:textId="77777777" w:rsidR="00620AB8" w:rsidRDefault="00000000">
      <w:pPr>
        <w:pStyle w:val="a0"/>
      </w:pPr>
      <w:r>
        <w:rPr>
          <w:b/>
        </w:rPr>
        <w:t xml:space="preserve">✓ </w:t>
      </w:r>
      <w:r>
        <w:t>Reading time ≥ 30 minutes — yes (~35 min).</w:t>
      </w:r>
    </w:p>
    <w:p w14:paraId="3BD68C95" w14:textId="77777777" w:rsidR="00620AB8" w:rsidRDefault="00000000">
      <w:pPr>
        <w:pStyle w:val="a0"/>
      </w:pPr>
      <w:r>
        <w:rPr>
          <w:b/>
        </w:rPr>
        <w:t xml:space="preserve">✓ </w:t>
      </w:r>
      <w:r>
        <w:t>≥ 3 takeaway points, each ≥ 1 sentence — yes (4 points provided).</w:t>
      </w:r>
    </w:p>
    <w:p w14:paraId="30DC0194" w14:textId="77777777" w:rsidR="00620AB8" w:rsidRDefault="00000000">
      <w:pPr>
        <w:pStyle w:val="a0"/>
      </w:pPr>
      <w:r>
        <w:rPr>
          <w:b/>
        </w:rPr>
        <w:t xml:space="preserve">✓ </w:t>
      </w:r>
      <w:r>
        <w:t>Source links recorded for traceability — yes (post URL + companion CPC PDF).</w:t>
      </w:r>
    </w:p>
    <w:p w14:paraId="03354F41" w14:textId="77777777" w:rsidR="00620AB8" w:rsidRDefault="00000000">
      <w:pPr>
        <w:pStyle w:val="a0"/>
      </w:pPr>
      <w:r>
        <w:rPr>
          <w:b/>
        </w:rPr>
        <w:t xml:space="preserve">✓ </w:t>
      </w:r>
      <w:r>
        <w:t>Project-relevance section written, not just summary — yes (feature design, modelling, lag analysis).</w:t>
      </w:r>
    </w:p>
    <w:p w14:paraId="2F2E24D7" w14:textId="77777777" w:rsidR="00620AB8" w:rsidRDefault="00000000">
      <w:r>
        <w:br w:type="page"/>
      </w:r>
    </w:p>
    <w:p w14:paraId="184816BD" w14:textId="77777777" w:rsidR="00620AB8" w:rsidRDefault="00000000">
      <w:pPr>
        <w:pStyle w:val="1"/>
      </w:pPr>
      <w:bookmarkStart w:id="0" w:name="oni_table"/>
      <w:r>
        <w:lastRenderedPageBreak/>
        <w:t>Appendix A — ONI Value Table</w:t>
      </w:r>
      <w:bookmarkEnd w:id="0"/>
    </w:p>
    <w:p w14:paraId="209D17D8" w14:textId="77777777" w:rsidR="00620AB8" w:rsidRDefault="00000000">
      <w:r>
        <w:rPr>
          <w:color w:val="595959"/>
          <w:sz w:val="20"/>
        </w:rPr>
        <w:t>Full Oceanic Niño Index (ONI) values, 1950–2026 (NOAA CPC, ONI v5). Each value is the 3-month running-mean SST anomaly (°C) for the corresponding overlapping season. Embedded in-document for cross-device portability. The tidy long-format version is provided as oni_long.csv.</w:t>
      </w:r>
    </w:p>
    <w:tbl>
      <w:tblPr>
        <w:tblStyle w:val="-11"/>
        <w:tblW w:w="0" w:type="auto"/>
        <w:jc w:val="center"/>
        <w:tblLook w:val="04A0" w:firstRow="1" w:lastRow="0" w:firstColumn="1" w:lastColumn="0" w:noHBand="0" w:noVBand="1"/>
      </w:tblPr>
      <w:tblGrid>
        <w:gridCol w:w="665"/>
        <w:gridCol w:w="665"/>
        <w:gridCol w:w="665"/>
        <w:gridCol w:w="665"/>
        <w:gridCol w:w="665"/>
        <w:gridCol w:w="665"/>
        <w:gridCol w:w="665"/>
        <w:gridCol w:w="665"/>
        <w:gridCol w:w="665"/>
        <w:gridCol w:w="665"/>
        <w:gridCol w:w="665"/>
        <w:gridCol w:w="665"/>
        <w:gridCol w:w="665"/>
      </w:tblGrid>
      <w:tr w:rsidR="00620AB8" w14:paraId="5A52CF09" w14:textId="77777777" w:rsidTr="00620A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5A88260" w14:textId="77777777" w:rsidR="00620AB8" w:rsidRDefault="00000000">
            <w:r>
              <w:rPr>
                <w:sz w:val="14"/>
              </w:rPr>
              <w:t>Year</w:t>
            </w:r>
          </w:p>
        </w:tc>
        <w:tc>
          <w:tcPr>
            <w:tcW w:w="665" w:type="dxa"/>
          </w:tcPr>
          <w:p w14:paraId="6C9E6C99"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4"/>
              </w:rPr>
              <w:t>DJF</w:t>
            </w:r>
          </w:p>
        </w:tc>
        <w:tc>
          <w:tcPr>
            <w:tcW w:w="665" w:type="dxa"/>
          </w:tcPr>
          <w:p w14:paraId="14B90D9D"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4"/>
              </w:rPr>
              <w:t>JFM</w:t>
            </w:r>
          </w:p>
        </w:tc>
        <w:tc>
          <w:tcPr>
            <w:tcW w:w="665" w:type="dxa"/>
          </w:tcPr>
          <w:p w14:paraId="1A4C0665"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4"/>
              </w:rPr>
              <w:t>FMA</w:t>
            </w:r>
          </w:p>
        </w:tc>
        <w:tc>
          <w:tcPr>
            <w:tcW w:w="665" w:type="dxa"/>
          </w:tcPr>
          <w:p w14:paraId="719E19AB"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4"/>
              </w:rPr>
              <w:t>MAM</w:t>
            </w:r>
          </w:p>
        </w:tc>
        <w:tc>
          <w:tcPr>
            <w:tcW w:w="665" w:type="dxa"/>
          </w:tcPr>
          <w:p w14:paraId="594BB22D"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4"/>
              </w:rPr>
              <w:t>AMJ</w:t>
            </w:r>
          </w:p>
        </w:tc>
        <w:tc>
          <w:tcPr>
            <w:tcW w:w="665" w:type="dxa"/>
          </w:tcPr>
          <w:p w14:paraId="47FF4855"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4"/>
              </w:rPr>
              <w:t>MJJ</w:t>
            </w:r>
          </w:p>
        </w:tc>
        <w:tc>
          <w:tcPr>
            <w:tcW w:w="665" w:type="dxa"/>
          </w:tcPr>
          <w:p w14:paraId="2786B282"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4"/>
              </w:rPr>
              <w:t>JJA</w:t>
            </w:r>
          </w:p>
        </w:tc>
        <w:tc>
          <w:tcPr>
            <w:tcW w:w="665" w:type="dxa"/>
          </w:tcPr>
          <w:p w14:paraId="757ADF98"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4"/>
              </w:rPr>
              <w:t>JAS</w:t>
            </w:r>
          </w:p>
        </w:tc>
        <w:tc>
          <w:tcPr>
            <w:tcW w:w="665" w:type="dxa"/>
          </w:tcPr>
          <w:p w14:paraId="05E0B72B"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4"/>
              </w:rPr>
              <w:t>ASO</w:t>
            </w:r>
          </w:p>
        </w:tc>
        <w:tc>
          <w:tcPr>
            <w:tcW w:w="665" w:type="dxa"/>
          </w:tcPr>
          <w:p w14:paraId="18DFA425"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4"/>
              </w:rPr>
              <w:t>SON</w:t>
            </w:r>
          </w:p>
        </w:tc>
        <w:tc>
          <w:tcPr>
            <w:tcW w:w="665" w:type="dxa"/>
          </w:tcPr>
          <w:p w14:paraId="56A8E9C5"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4"/>
              </w:rPr>
              <w:t>OND</w:t>
            </w:r>
          </w:p>
        </w:tc>
        <w:tc>
          <w:tcPr>
            <w:tcW w:w="665" w:type="dxa"/>
          </w:tcPr>
          <w:p w14:paraId="291D0B9A" w14:textId="77777777" w:rsidR="00620AB8" w:rsidRDefault="00000000">
            <w:pPr>
              <w:cnfStyle w:val="100000000000" w:firstRow="1" w:lastRow="0" w:firstColumn="0" w:lastColumn="0" w:oddVBand="0" w:evenVBand="0" w:oddHBand="0" w:evenHBand="0" w:firstRowFirstColumn="0" w:firstRowLastColumn="0" w:lastRowFirstColumn="0" w:lastRowLastColumn="0"/>
            </w:pPr>
            <w:r>
              <w:rPr>
                <w:sz w:val="14"/>
              </w:rPr>
              <w:t>NDJ</w:t>
            </w:r>
          </w:p>
        </w:tc>
      </w:tr>
      <w:tr w:rsidR="00620AB8" w14:paraId="0B8B4D46"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35DD8009" w14:textId="77777777" w:rsidR="00620AB8" w:rsidRDefault="00000000">
            <w:r>
              <w:rPr>
                <w:sz w:val="14"/>
              </w:rPr>
              <w:t>1950</w:t>
            </w:r>
          </w:p>
        </w:tc>
        <w:tc>
          <w:tcPr>
            <w:tcW w:w="665" w:type="dxa"/>
          </w:tcPr>
          <w:p w14:paraId="0D85A51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-1.53</w:t>
            </w:r>
          </w:p>
        </w:tc>
        <w:tc>
          <w:tcPr>
            <w:tcW w:w="665" w:type="dxa"/>
          </w:tcPr>
          <w:p w14:paraId="5B1B830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-1.34</w:t>
            </w:r>
          </w:p>
        </w:tc>
        <w:tc>
          <w:tcPr>
            <w:tcW w:w="665" w:type="dxa"/>
          </w:tcPr>
          <w:p w14:paraId="497E804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-1.16</w:t>
            </w:r>
          </w:p>
        </w:tc>
        <w:tc>
          <w:tcPr>
            <w:tcW w:w="665" w:type="dxa"/>
          </w:tcPr>
          <w:p w14:paraId="150D053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-1.18</w:t>
            </w:r>
          </w:p>
        </w:tc>
        <w:tc>
          <w:tcPr>
            <w:tcW w:w="665" w:type="dxa"/>
          </w:tcPr>
          <w:p w14:paraId="2F8E7A8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-1.07</w:t>
            </w:r>
          </w:p>
        </w:tc>
        <w:tc>
          <w:tcPr>
            <w:tcW w:w="665" w:type="dxa"/>
          </w:tcPr>
          <w:p w14:paraId="0800766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-0.85</w:t>
            </w:r>
          </w:p>
        </w:tc>
        <w:tc>
          <w:tcPr>
            <w:tcW w:w="665" w:type="dxa"/>
          </w:tcPr>
          <w:p w14:paraId="14CBE91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-0.54</w:t>
            </w:r>
          </w:p>
        </w:tc>
        <w:tc>
          <w:tcPr>
            <w:tcW w:w="665" w:type="dxa"/>
          </w:tcPr>
          <w:p w14:paraId="6DBA321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-0.42</w:t>
            </w:r>
          </w:p>
        </w:tc>
        <w:tc>
          <w:tcPr>
            <w:tcW w:w="665" w:type="dxa"/>
          </w:tcPr>
          <w:p w14:paraId="1B202CD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-0.39</w:t>
            </w:r>
          </w:p>
        </w:tc>
        <w:tc>
          <w:tcPr>
            <w:tcW w:w="665" w:type="dxa"/>
          </w:tcPr>
          <w:p w14:paraId="3C650C7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-0.44</w:t>
            </w:r>
          </w:p>
        </w:tc>
        <w:tc>
          <w:tcPr>
            <w:tcW w:w="665" w:type="dxa"/>
          </w:tcPr>
          <w:p w14:paraId="0B9B512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w:t>
            </w:r>
          </w:p>
        </w:tc>
        <w:tc>
          <w:tcPr>
            <w:tcW w:w="665" w:type="dxa"/>
          </w:tcPr>
          <w:p w14:paraId="6085E41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w:t>
            </w:r>
          </w:p>
        </w:tc>
      </w:tr>
      <w:tr w:rsidR="00620AB8" w14:paraId="07CCA659"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7A203BE3" w14:textId="77777777" w:rsidR="00620AB8" w:rsidRDefault="00000000">
            <w:r>
              <w:rPr>
                <w:sz w:val="14"/>
              </w:rPr>
              <w:t>1951</w:t>
            </w:r>
          </w:p>
        </w:tc>
        <w:tc>
          <w:tcPr>
            <w:tcW w:w="665" w:type="dxa"/>
          </w:tcPr>
          <w:p w14:paraId="41A65BE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-0.82</w:t>
            </w:r>
          </w:p>
        </w:tc>
        <w:tc>
          <w:tcPr>
            <w:tcW w:w="665" w:type="dxa"/>
          </w:tcPr>
          <w:p w14:paraId="262101C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-0.54</w:t>
            </w:r>
          </w:p>
        </w:tc>
        <w:tc>
          <w:tcPr>
            <w:tcW w:w="665" w:type="dxa"/>
          </w:tcPr>
          <w:p w14:paraId="5B4E7DC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-0.17</w:t>
            </w:r>
          </w:p>
        </w:tc>
        <w:tc>
          <w:tcPr>
            <w:tcW w:w="665" w:type="dxa"/>
          </w:tcPr>
          <w:p w14:paraId="6D3CC5A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0.18</w:t>
            </w:r>
          </w:p>
        </w:tc>
        <w:tc>
          <w:tcPr>
            <w:tcW w:w="665" w:type="dxa"/>
          </w:tcPr>
          <w:p w14:paraId="4F77DA5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0.36</w:t>
            </w:r>
          </w:p>
        </w:tc>
        <w:tc>
          <w:tcPr>
            <w:tcW w:w="665" w:type="dxa"/>
          </w:tcPr>
          <w:p w14:paraId="43FFC4F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0.58</w:t>
            </w:r>
          </w:p>
        </w:tc>
        <w:tc>
          <w:tcPr>
            <w:tcW w:w="665" w:type="dxa"/>
          </w:tcPr>
          <w:p w14:paraId="463452F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w:t>
            </w:r>
          </w:p>
        </w:tc>
        <w:tc>
          <w:tcPr>
            <w:tcW w:w="665" w:type="dxa"/>
          </w:tcPr>
          <w:p w14:paraId="60604EC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0.89</w:t>
            </w:r>
          </w:p>
        </w:tc>
        <w:tc>
          <w:tcPr>
            <w:tcW w:w="665" w:type="dxa"/>
          </w:tcPr>
          <w:p w14:paraId="69BC3D0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0.99</w:t>
            </w:r>
          </w:p>
        </w:tc>
        <w:tc>
          <w:tcPr>
            <w:tcW w:w="665" w:type="dxa"/>
          </w:tcPr>
          <w:p w14:paraId="757F247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1.15</w:t>
            </w:r>
          </w:p>
        </w:tc>
        <w:tc>
          <w:tcPr>
            <w:tcW w:w="665" w:type="dxa"/>
          </w:tcPr>
          <w:p w14:paraId="29A6D60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1.04</w:t>
            </w:r>
          </w:p>
        </w:tc>
        <w:tc>
          <w:tcPr>
            <w:tcW w:w="665" w:type="dxa"/>
          </w:tcPr>
          <w:p w14:paraId="006D9A7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0.81</w:t>
            </w:r>
          </w:p>
        </w:tc>
      </w:tr>
      <w:tr w:rsidR="00620AB8" w14:paraId="21619C40"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51165E41" w14:textId="77777777" w:rsidR="00620AB8" w:rsidRDefault="00000000">
            <w:r>
              <w:rPr>
                <w:sz w:val="14"/>
              </w:rPr>
              <w:t>1952</w:t>
            </w:r>
          </w:p>
        </w:tc>
        <w:tc>
          <w:tcPr>
            <w:tcW w:w="665" w:type="dxa"/>
          </w:tcPr>
          <w:p w14:paraId="622AB24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0.53</w:t>
            </w:r>
          </w:p>
        </w:tc>
        <w:tc>
          <w:tcPr>
            <w:tcW w:w="665" w:type="dxa"/>
          </w:tcPr>
          <w:p w14:paraId="1B05203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0.37</w:t>
            </w:r>
          </w:p>
        </w:tc>
        <w:tc>
          <w:tcPr>
            <w:tcW w:w="665" w:type="dxa"/>
          </w:tcPr>
          <w:p w14:paraId="2EB08A3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0.34</w:t>
            </w:r>
          </w:p>
        </w:tc>
        <w:tc>
          <w:tcPr>
            <w:tcW w:w="665" w:type="dxa"/>
          </w:tcPr>
          <w:p w14:paraId="45B3ED7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0.29</w:t>
            </w:r>
          </w:p>
        </w:tc>
        <w:tc>
          <w:tcPr>
            <w:tcW w:w="665" w:type="dxa"/>
          </w:tcPr>
          <w:p w14:paraId="22AB08D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w:t>
            </w:r>
          </w:p>
        </w:tc>
        <w:tc>
          <w:tcPr>
            <w:tcW w:w="665" w:type="dxa"/>
          </w:tcPr>
          <w:p w14:paraId="167EE29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w:t>
            </w:r>
          </w:p>
        </w:tc>
        <w:tc>
          <w:tcPr>
            <w:tcW w:w="665" w:type="dxa"/>
          </w:tcPr>
          <w:p w14:paraId="1CC6B2F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-0.08</w:t>
            </w:r>
          </w:p>
        </w:tc>
        <w:tc>
          <w:tcPr>
            <w:tcW w:w="665" w:type="dxa"/>
          </w:tcPr>
          <w:p w14:paraId="0DCB680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w:t>
            </w:r>
          </w:p>
        </w:tc>
        <w:tc>
          <w:tcPr>
            <w:tcW w:w="665" w:type="dxa"/>
          </w:tcPr>
          <w:p w14:paraId="4F616E1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0.15</w:t>
            </w:r>
          </w:p>
        </w:tc>
        <w:tc>
          <w:tcPr>
            <w:tcW w:w="665" w:type="dxa"/>
          </w:tcPr>
          <w:p w14:paraId="67C8402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w:t>
            </w:r>
          </w:p>
        </w:tc>
        <w:tc>
          <w:tcPr>
            <w:tcW w:w="665" w:type="dxa"/>
          </w:tcPr>
          <w:p w14:paraId="0851873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0.04</w:t>
            </w:r>
          </w:p>
        </w:tc>
        <w:tc>
          <w:tcPr>
            <w:tcW w:w="665" w:type="dxa"/>
          </w:tcPr>
          <w:p w14:paraId="3ABDE0B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0.15</w:t>
            </w:r>
          </w:p>
        </w:tc>
      </w:tr>
      <w:tr w:rsidR="00620AB8" w14:paraId="6BD9854C"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38B414B3" w14:textId="77777777" w:rsidR="00620AB8" w:rsidRDefault="00000000">
            <w:r>
              <w:rPr>
                <w:sz w:val="14"/>
              </w:rPr>
              <w:t>1953</w:t>
            </w:r>
          </w:p>
        </w:tc>
        <w:tc>
          <w:tcPr>
            <w:tcW w:w="665" w:type="dxa"/>
          </w:tcPr>
          <w:p w14:paraId="6F8ADB8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w:t>
            </w:r>
          </w:p>
        </w:tc>
        <w:tc>
          <w:tcPr>
            <w:tcW w:w="665" w:type="dxa"/>
          </w:tcPr>
          <w:p w14:paraId="3D140B2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w:t>
            </w:r>
          </w:p>
        </w:tc>
        <w:tc>
          <w:tcPr>
            <w:tcW w:w="665" w:type="dxa"/>
          </w:tcPr>
          <w:p w14:paraId="44FDAE6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0.63</w:t>
            </w:r>
          </w:p>
        </w:tc>
        <w:tc>
          <w:tcPr>
            <w:tcW w:w="665" w:type="dxa"/>
          </w:tcPr>
          <w:p w14:paraId="5318F60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0.66</w:t>
            </w:r>
          </w:p>
        </w:tc>
        <w:tc>
          <w:tcPr>
            <w:tcW w:w="665" w:type="dxa"/>
          </w:tcPr>
          <w:p w14:paraId="7FA2EBA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0.75</w:t>
            </w:r>
          </w:p>
        </w:tc>
        <w:tc>
          <w:tcPr>
            <w:tcW w:w="665" w:type="dxa"/>
          </w:tcPr>
          <w:p w14:paraId="2837CE6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0.77</w:t>
            </w:r>
          </w:p>
        </w:tc>
        <w:tc>
          <w:tcPr>
            <w:tcW w:w="665" w:type="dxa"/>
          </w:tcPr>
          <w:p w14:paraId="7FF5D94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0.75</w:t>
            </w:r>
          </w:p>
        </w:tc>
        <w:tc>
          <w:tcPr>
            <w:tcW w:w="665" w:type="dxa"/>
          </w:tcPr>
          <w:p w14:paraId="159D317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0.73</w:t>
            </w:r>
          </w:p>
        </w:tc>
        <w:tc>
          <w:tcPr>
            <w:tcW w:w="665" w:type="dxa"/>
          </w:tcPr>
          <w:p w14:paraId="4A7E7BD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0.78</w:t>
            </w:r>
          </w:p>
        </w:tc>
        <w:tc>
          <w:tcPr>
            <w:tcW w:w="665" w:type="dxa"/>
          </w:tcPr>
          <w:p w14:paraId="7160CA8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0.84</w:t>
            </w:r>
          </w:p>
        </w:tc>
        <w:tc>
          <w:tcPr>
            <w:tcW w:w="665" w:type="dxa"/>
          </w:tcPr>
          <w:p w14:paraId="29459EF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0.84</w:t>
            </w:r>
          </w:p>
        </w:tc>
        <w:tc>
          <w:tcPr>
            <w:tcW w:w="665" w:type="dxa"/>
          </w:tcPr>
          <w:p w14:paraId="6EEF429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0.81</w:t>
            </w:r>
          </w:p>
        </w:tc>
      </w:tr>
      <w:tr w:rsidR="00620AB8" w14:paraId="474CF266"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12DB9F89" w14:textId="77777777" w:rsidR="00620AB8" w:rsidRDefault="00000000">
            <w:r>
              <w:rPr>
                <w:sz w:val="14"/>
              </w:rPr>
              <w:t>1954</w:t>
            </w:r>
          </w:p>
        </w:tc>
        <w:tc>
          <w:tcPr>
            <w:tcW w:w="665" w:type="dxa"/>
          </w:tcPr>
          <w:p w14:paraId="0E84060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0.76</w:t>
            </w:r>
          </w:p>
        </w:tc>
        <w:tc>
          <w:tcPr>
            <w:tcW w:w="665" w:type="dxa"/>
          </w:tcPr>
          <w:p w14:paraId="79E87B1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0.47</w:t>
            </w:r>
          </w:p>
        </w:tc>
        <w:tc>
          <w:tcPr>
            <w:tcW w:w="665" w:type="dxa"/>
          </w:tcPr>
          <w:p w14:paraId="66C7B3F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-0.05</w:t>
            </w:r>
          </w:p>
        </w:tc>
        <w:tc>
          <w:tcPr>
            <w:tcW w:w="665" w:type="dxa"/>
          </w:tcPr>
          <w:p w14:paraId="164FFFF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-0.41</w:t>
            </w:r>
          </w:p>
        </w:tc>
        <w:tc>
          <w:tcPr>
            <w:tcW w:w="665" w:type="dxa"/>
          </w:tcPr>
          <w:p w14:paraId="161C976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-0.54</w:t>
            </w:r>
          </w:p>
        </w:tc>
        <w:tc>
          <w:tcPr>
            <w:tcW w:w="665" w:type="dxa"/>
          </w:tcPr>
          <w:p w14:paraId="61E8317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w:t>
            </w:r>
          </w:p>
        </w:tc>
        <w:tc>
          <w:tcPr>
            <w:tcW w:w="665" w:type="dxa"/>
          </w:tcPr>
          <w:p w14:paraId="23BF6CA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-0.64</w:t>
            </w:r>
          </w:p>
        </w:tc>
        <w:tc>
          <w:tcPr>
            <w:tcW w:w="665" w:type="dxa"/>
          </w:tcPr>
          <w:p w14:paraId="01B890F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-0.84</w:t>
            </w:r>
          </w:p>
        </w:tc>
        <w:tc>
          <w:tcPr>
            <w:tcW w:w="665" w:type="dxa"/>
          </w:tcPr>
          <w:p w14:paraId="209D6FE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w:t>
            </w:r>
          </w:p>
        </w:tc>
        <w:tc>
          <w:tcPr>
            <w:tcW w:w="665" w:type="dxa"/>
          </w:tcPr>
          <w:p w14:paraId="52DBB30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-0.77</w:t>
            </w:r>
          </w:p>
        </w:tc>
        <w:tc>
          <w:tcPr>
            <w:tcW w:w="665" w:type="dxa"/>
          </w:tcPr>
          <w:p w14:paraId="51704C3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-0.73</w:t>
            </w:r>
          </w:p>
        </w:tc>
        <w:tc>
          <w:tcPr>
            <w:tcW w:w="665" w:type="dxa"/>
          </w:tcPr>
          <w:p w14:paraId="5C29B68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-0.66</w:t>
            </w:r>
          </w:p>
        </w:tc>
      </w:tr>
      <w:tr w:rsidR="00620AB8" w14:paraId="313558E5"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DFC0F37" w14:textId="77777777" w:rsidR="00620AB8" w:rsidRDefault="00000000">
            <w:r>
              <w:rPr>
                <w:sz w:val="14"/>
              </w:rPr>
              <w:t>1955</w:t>
            </w:r>
          </w:p>
        </w:tc>
        <w:tc>
          <w:tcPr>
            <w:tcW w:w="665" w:type="dxa"/>
          </w:tcPr>
          <w:p w14:paraId="79E09AD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-0.68</w:t>
            </w:r>
          </w:p>
        </w:tc>
        <w:tc>
          <w:tcPr>
            <w:tcW w:w="665" w:type="dxa"/>
          </w:tcPr>
          <w:p w14:paraId="38A1905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-0.62</w:t>
            </w:r>
          </w:p>
        </w:tc>
        <w:tc>
          <w:tcPr>
            <w:tcW w:w="665" w:type="dxa"/>
          </w:tcPr>
          <w:p w14:paraId="292BFA4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-0.69</w:t>
            </w:r>
          </w:p>
        </w:tc>
        <w:tc>
          <w:tcPr>
            <w:tcW w:w="665" w:type="dxa"/>
          </w:tcPr>
          <w:p w14:paraId="172E56D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w:t>
            </w:r>
          </w:p>
        </w:tc>
        <w:tc>
          <w:tcPr>
            <w:tcW w:w="665" w:type="dxa"/>
          </w:tcPr>
          <w:p w14:paraId="67C6E53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-0.79</w:t>
            </w:r>
          </w:p>
        </w:tc>
        <w:tc>
          <w:tcPr>
            <w:tcW w:w="665" w:type="dxa"/>
          </w:tcPr>
          <w:p w14:paraId="5453C6F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-0.72</w:t>
            </w:r>
          </w:p>
        </w:tc>
        <w:tc>
          <w:tcPr>
            <w:tcW w:w="665" w:type="dxa"/>
          </w:tcPr>
          <w:p w14:paraId="2D04F21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-0.68</w:t>
            </w:r>
          </w:p>
        </w:tc>
        <w:tc>
          <w:tcPr>
            <w:tcW w:w="665" w:type="dxa"/>
          </w:tcPr>
          <w:p w14:paraId="31C7EF3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-0.75</w:t>
            </w:r>
          </w:p>
        </w:tc>
        <w:tc>
          <w:tcPr>
            <w:tcW w:w="665" w:type="dxa"/>
          </w:tcPr>
          <w:p w14:paraId="5E31C84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-1.09</w:t>
            </w:r>
          </w:p>
        </w:tc>
        <w:tc>
          <w:tcPr>
            <w:tcW w:w="665" w:type="dxa"/>
          </w:tcPr>
          <w:p w14:paraId="36DE4DA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-1.42</w:t>
            </w:r>
          </w:p>
        </w:tc>
        <w:tc>
          <w:tcPr>
            <w:tcW w:w="665" w:type="dxa"/>
          </w:tcPr>
          <w:p w14:paraId="0956AA9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-1.67</w:t>
            </w:r>
          </w:p>
        </w:tc>
        <w:tc>
          <w:tcPr>
            <w:tcW w:w="665" w:type="dxa"/>
          </w:tcPr>
          <w:p w14:paraId="5CD9F91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-1.47</w:t>
            </w:r>
          </w:p>
        </w:tc>
      </w:tr>
      <w:tr w:rsidR="00620AB8" w14:paraId="103B352C"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6A020DB" w14:textId="77777777" w:rsidR="00620AB8" w:rsidRDefault="00000000">
            <w:r>
              <w:rPr>
                <w:sz w:val="14"/>
              </w:rPr>
              <w:t>1956</w:t>
            </w:r>
          </w:p>
        </w:tc>
        <w:tc>
          <w:tcPr>
            <w:tcW w:w="665" w:type="dxa"/>
          </w:tcPr>
          <w:p w14:paraId="28195F5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-1.11</w:t>
            </w:r>
          </w:p>
        </w:tc>
        <w:tc>
          <w:tcPr>
            <w:tcW w:w="665" w:type="dxa"/>
          </w:tcPr>
          <w:p w14:paraId="706AF75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-0.76</w:t>
            </w:r>
          </w:p>
        </w:tc>
        <w:tc>
          <w:tcPr>
            <w:tcW w:w="665" w:type="dxa"/>
          </w:tcPr>
          <w:p w14:paraId="529F14E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-0.63</w:t>
            </w:r>
          </w:p>
        </w:tc>
        <w:tc>
          <w:tcPr>
            <w:tcW w:w="665" w:type="dxa"/>
          </w:tcPr>
          <w:p w14:paraId="3BF0BA9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-0.54</w:t>
            </w:r>
          </w:p>
        </w:tc>
        <w:tc>
          <w:tcPr>
            <w:tcW w:w="665" w:type="dxa"/>
          </w:tcPr>
          <w:p w14:paraId="1D338EF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-0.52</w:t>
            </w:r>
          </w:p>
        </w:tc>
        <w:tc>
          <w:tcPr>
            <w:tcW w:w="665" w:type="dxa"/>
          </w:tcPr>
          <w:p w14:paraId="5E01997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-0.51</w:t>
            </w:r>
          </w:p>
        </w:tc>
        <w:tc>
          <w:tcPr>
            <w:tcW w:w="665" w:type="dxa"/>
          </w:tcPr>
          <w:p w14:paraId="7E683E7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-0.57</w:t>
            </w:r>
          </w:p>
        </w:tc>
        <w:tc>
          <w:tcPr>
            <w:tcW w:w="665" w:type="dxa"/>
          </w:tcPr>
          <w:p w14:paraId="00325BB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-0.55</w:t>
            </w:r>
          </w:p>
        </w:tc>
        <w:tc>
          <w:tcPr>
            <w:tcW w:w="665" w:type="dxa"/>
          </w:tcPr>
          <w:p w14:paraId="26F448C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-0.46</w:t>
            </w:r>
          </w:p>
        </w:tc>
        <w:tc>
          <w:tcPr>
            <w:tcW w:w="665" w:type="dxa"/>
          </w:tcPr>
          <w:p w14:paraId="0498CBF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-0.42</w:t>
            </w:r>
          </w:p>
        </w:tc>
        <w:tc>
          <w:tcPr>
            <w:tcW w:w="665" w:type="dxa"/>
          </w:tcPr>
          <w:p w14:paraId="74D5AA8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-0.43</w:t>
            </w:r>
          </w:p>
        </w:tc>
        <w:tc>
          <w:tcPr>
            <w:tcW w:w="665" w:type="dxa"/>
          </w:tcPr>
          <w:p w14:paraId="43FB06A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-0.43</w:t>
            </w:r>
          </w:p>
        </w:tc>
      </w:tr>
      <w:tr w:rsidR="00620AB8" w14:paraId="0BBA7305"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A73A02A" w14:textId="77777777" w:rsidR="00620AB8" w:rsidRDefault="00000000">
            <w:r>
              <w:rPr>
                <w:sz w:val="14"/>
              </w:rPr>
              <w:t>1957</w:t>
            </w:r>
          </w:p>
        </w:tc>
        <w:tc>
          <w:tcPr>
            <w:tcW w:w="665" w:type="dxa"/>
          </w:tcPr>
          <w:p w14:paraId="50D45A8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-0.25</w:t>
            </w:r>
          </w:p>
        </w:tc>
        <w:tc>
          <w:tcPr>
            <w:tcW w:w="665" w:type="dxa"/>
          </w:tcPr>
          <w:p w14:paraId="7DA1BCC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0.06</w:t>
            </w:r>
          </w:p>
        </w:tc>
        <w:tc>
          <w:tcPr>
            <w:tcW w:w="665" w:type="dxa"/>
          </w:tcPr>
          <w:p w14:paraId="40D38F3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0.41</w:t>
            </w:r>
          </w:p>
        </w:tc>
        <w:tc>
          <w:tcPr>
            <w:tcW w:w="665" w:type="dxa"/>
          </w:tcPr>
          <w:p w14:paraId="0F2AB72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0.72</w:t>
            </w:r>
          </w:p>
        </w:tc>
        <w:tc>
          <w:tcPr>
            <w:tcW w:w="665" w:type="dxa"/>
          </w:tcPr>
          <w:p w14:paraId="74C1428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0.92</w:t>
            </w:r>
          </w:p>
        </w:tc>
        <w:tc>
          <w:tcPr>
            <w:tcW w:w="665" w:type="dxa"/>
          </w:tcPr>
          <w:p w14:paraId="3521724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1.11</w:t>
            </w:r>
          </w:p>
        </w:tc>
        <w:tc>
          <w:tcPr>
            <w:tcW w:w="665" w:type="dxa"/>
          </w:tcPr>
          <w:p w14:paraId="5F2A142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1.25</w:t>
            </w:r>
          </w:p>
        </w:tc>
        <w:tc>
          <w:tcPr>
            <w:tcW w:w="665" w:type="dxa"/>
          </w:tcPr>
          <w:p w14:paraId="6C5376B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1.32</w:t>
            </w:r>
          </w:p>
        </w:tc>
        <w:tc>
          <w:tcPr>
            <w:tcW w:w="665" w:type="dxa"/>
          </w:tcPr>
          <w:p w14:paraId="58FDB81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1.33</w:t>
            </w:r>
          </w:p>
        </w:tc>
        <w:tc>
          <w:tcPr>
            <w:tcW w:w="665" w:type="dxa"/>
          </w:tcPr>
          <w:p w14:paraId="188D6A4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1.39</w:t>
            </w:r>
          </w:p>
        </w:tc>
        <w:tc>
          <w:tcPr>
            <w:tcW w:w="665" w:type="dxa"/>
          </w:tcPr>
          <w:p w14:paraId="0433310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1.53</w:t>
            </w:r>
          </w:p>
        </w:tc>
        <w:tc>
          <w:tcPr>
            <w:tcW w:w="665" w:type="dxa"/>
          </w:tcPr>
          <w:p w14:paraId="3AEC064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1.74</w:t>
            </w:r>
          </w:p>
        </w:tc>
      </w:tr>
      <w:tr w:rsidR="00620AB8" w14:paraId="217F1C86"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0ADB3F64" w14:textId="77777777" w:rsidR="00620AB8" w:rsidRDefault="00000000">
            <w:r>
              <w:rPr>
                <w:sz w:val="14"/>
              </w:rPr>
              <w:t>1958</w:t>
            </w:r>
          </w:p>
        </w:tc>
        <w:tc>
          <w:tcPr>
            <w:tcW w:w="665" w:type="dxa"/>
          </w:tcPr>
          <w:p w14:paraId="181B982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1.81</w:t>
            </w:r>
          </w:p>
        </w:tc>
        <w:tc>
          <w:tcPr>
            <w:tcW w:w="665" w:type="dxa"/>
          </w:tcPr>
          <w:p w14:paraId="75A7D15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1.66</w:t>
            </w:r>
          </w:p>
        </w:tc>
        <w:tc>
          <w:tcPr>
            <w:tcW w:w="665" w:type="dxa"/>
          </w:tcPr>
          <w:p w14:paraId="421644D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1.27</w:t>
            </w:r>
          </w:p>
        </w:tc>
        <w:tc>
          <w:tcPr>
            <w:tcW w:w="665" w:type="dxa"/>
          </w:tcPr>
          <w:p w14:paraId="6B5C480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0.93</w:t>
            </w:r>
          </w:p>
        </w:tc>
        <w:tc>
          <w:tcPr>
            <w:tcW w:w="665" w:type="dxa"/>
          </w:tcPr>
          <w:p w14:paraId="4E43C61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0.74</w:t>
            </w:r>
          </w:p>
        </w:tc>
        <w:tc>
          <w:tcPr>
            <w:tcW w:w="665" w:type="dxa"/>
          </w:tcPr>
          <w:p w14:paraId="1912B41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0.64</w:t>
            </w:r>
          </w:p>
        </w:tc>
        <w:tc>
          <w:tcPr>
            <w:tcW w:w="665" w:type="dxa"/>
          </w:tcPr>
          <w:p w14:paraId="7D93095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0.57</w:t>
            </w:r>
          </w:p>
        </w:tc>
        <w:tc>
          <w:tcPr>
            <w:tcW w:w="665" w:type="dxa"/>
          </w:tcPr>
          <w:p w14:paraId="0CD9BFD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0.43</w:t>
            </w:r>
          </w:p>
        </w:tc>
        <w:tc>
          <w:tcPr>
            <w:tcW w:w="665" w:type="dxa"/>
          </w:tcPr>
          <w:p w14:paraId="18A1A3B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0.39</w:t>
            </w:r>
          </w:p>
        </w:tc>
        <w:tc>
          <w:tcPr>
            <w:tcW w:w="665" w:type="dxa"/>
          </w:tcPr>
          <w:p w14:paraId="0C11E8E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0.44</w:t>
            </w:r>
          </w:p>
        </w:tc>
        <w:tc>
          <w:tcPr>
            <w:tcW w:w="665" w:type="dxa"/>
          </w:tcPr>
          <w:p w14:paraId="262024A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w:t>
            </w:r>
          </w:p>
        </w:tc>
        <w:tc>
          <w:tcPr>
            <w:tcW w:w="665" w:type="dxa"/>
          </w:tcPr>
          <w:p w14:paraId="3A2B12D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0.61</w:t>
            </w:r>
          </w:p>
        </w:tc>
      </w:tr>
      <w:tr w:rsidR="00620AB8" w14:paraId="1FDE2C7C"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247606AA" w14:textId="77777777" w:rsidR="00620AB8" w:rsidRDefault="00000000">
            <w:r>
              <w:rPr>
                <w:sz w:val="14"/>
              </w:rPr>
              <w:t>1959</w:t>
            </w:r>
          </w:p>
        </w:tc>
        <w:tc>
          <w:tcPr>
            <w:tcW w:w="665" w:type="dxa"/>
          </w:tcPr>
          <w:p w14:paraId="5EEA744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0.61</w:t>
            </w:r>
          </w:p>
        </w:tc>
        <w:tc>
          <w:tcPr>
            <w:tcW w:w="665" w:type="dxa"/>
          </w:tcPr>
          <w:p w14:paraId="637AF34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0.62</w:t>
            </w:r>
          </w:p>
        </w:tc>
        <w:tc>
          <w:tcPr>
            <w:tcW w:w="665" w:type="dxa"/>
          </w:tcPr>
          <w:p w14:paraId="7ED3A27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0.52</w:t>
            </w:r>
          </w:p>
        </w:tc>
        <w:tc>
          <w:tcPr>
            <w:tcW w:w="665" w:type="dxa"/>
          </w:tcPr>
          <w:p w14:paraId="180C878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0.33</w:t>
            </w:r>
          </w:p>
        </w:tc>
        <w:tc>
          <w:tcPr>
            <w:tcW w:w="665" w:type="dxa"/>
          </w:tcPr>
          <w:p w14:paraId="33B6EBE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w:t>
            </w:r>
          </w:p>
        </w:tc>
        <w:tc>
          <w:tcPr>
            <w:tcW w:w="665" w:type="dxa"/>
          </w:tcPr>
          <w:p w14:paraId="0B85C64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-0.07</w:t>
            </w:r>
          </w:p>
        </w:tc>
        <w:tc>
          <w:tcPr>
            <w:tcW w:w="665" w:type="dxa"/>
          </w:tcPr>
          <w:p w14:paraId="261564B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-0.18</w:t>
            </w:r>
          </w:p>
        </w:tc>
        <w:tc>
          <w:tcPr>
            <w:tcW w:w="665" w:type="dxa"/>
          </w:tcPr>
          <w:p w14:paraId="1DC4C9A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-0.28</w:t>
            </w:r>
          </w:p>
        </w:tc>
        <w:tc>
          <w:tcPr>
            <w:tcW w:w="665" w:type="dxa"/>
          </w:tcPr>
          <w:p w14:paraId="217895A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-0.09</w:t>
            </w:r>
          </w:p>
        </w:tc>
        <w:tc>
          <w:tcPr>
            <w:tcW w:w="665" w:type="dxa"/>
          </w:tcPr>
          <w:p w14:paraId="2A1147C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-0.03</w:t>
            </w:r>
          </w:p>
        </w:tc>
        <w:tc>
          <w:tcPr>
            <w:tcW w:w="665" w:type="dxa"/>
          </w:tcPr>
          <w:p w14:paraId="73FACA7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0.05</w:t>
            </w:r>
          </w:p>
        </w:tc>
        <w:tc>
          <w:tcPr>
            <w:tcW w:w="665" w:type="dxa"/>
          </w:tcPr>
          <w:p w14:paraId="77374EF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-0.04</w:t>
            </w:r>
          </w:p>
        </w:tc>
      </w:tr>
      <w:tr w:rsidR="00620AB8" w14:paraId="69ED709A"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295D4C2B" w14:textId="77777777" w:rsidR="00620AB8" w:rsidRDefault="00000000">
            <w:r>
              <w:rPr>
                <w:sz w:val="14"/>
              </w:rPr>
              <w:t>1960</w:t>
            </w:r>
          </w:p>
        </w:tc>
        <w:tc>
          <w:tcPr>
            <w:tcW w:w="665" w:type="dxa"/>
          </w:tcPr>
          <w:p w14:paraId="7B3FCD2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w:t>
            </w:r>
          </w:p>
        </w:tc>
        <w:tc>
          <w:tcPr>
            <w:tcW w:w="665" w:type="dxa"/>
          </w:tcPr>
          <w:p w14:paraId="59AE78E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w:t>
            </w:r>
          </w:p>
        </w:tc>
        <w:tc>
          <w:tcPr>
            <w:tcW w:w="665" w:type="dxa"/>
          </w:tcPr>
          <w:p w14:paraId="156236F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-0.07</w:t>
            </w:r>
          </w:p>
        </w:tc>
        <w:tc>
          <w:tcPr>
            <w:tcW w:w="665" w:type="dxa"/>
          </w:tcPr>
          <w:p w14:paraId="73E3D99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0.03</w:t>
            </w:r>
          </w:p>
        </w:tc>
        <w:tc>
          <w:tcPr>
            <w:tcW w:w="665" w:type="dxa"/>
          </w:tcPr>
          <w:p w14:paraId="071FDF6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0.02</w:t>
            </w:r>
          </w:p>
        </w:tc>
        <w:tc>
          <w:tcPr>
            <w:tcW w:w="665" w:type="dxa"/>
          </w:tcPr>
          <w:p w14:paraId="6CCA795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0.03</w:t>
            </w:r>
          </w:p>
        </w:tc>
        <w:tc>
          <w:tcPr>
            <w:tcW w:w="665" w:type="dxa"/>
          </w:tcPr>
          <w:p w14:paraId="2E9EC3C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0.13</w:t>
            </w:r>
          </w:p>
        </w:tc>
        <w:tc>
          <w:tcPr>
            <w:tcW w:w="665" w:type="dxa"/>
          </w:tcPr>
          <w:p w14:paraId="1BCA28E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0.24</w:t>
            </w:r>
          </w:p>
        </w:tc>
        <w:tc>
          <w:tcPr>
            <w:tcW w:w="665" w:type="dxa"/>
          </w:tcPr>
          <w:p w14:paraId="358EE2F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0.27</w:t>
            </w:r>
          </w:p>
        </w:tc>
        <w:tc>
          <w:tcPr>
            <w:tcW w:w="665" w:type="dxa"/>
          </w:tcPr>
          <w:p w14:paraId="45A592B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w:t>
            </w:r>
          </w:p>
        </w:tc>
        <w:tc>
          <w:tcPr>
            <w:tcW w:w="665" w:type="dxa"/>
          </w:tcPr>
          <w:p w14:paraId="7BFA5BC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0.12</w:t>
            </w:r>
          </w:p>
        </w:tc>
        <w:tc>
          <w:tcPr>
            <w:tcW w:w="665" w:type="dxa"/>
          </w:tcPr>
          <w:p w14:paraId="4E9FF7A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0.05</w:t>
            </w:r>
          </w:p>
        </w:tc>
      </w:tr>
      <w:tr w:rsidR="00620AB8" w14:paraId="6BCB2812"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5505AC18" w14:textId="77777777" w:rsidR="00620AB8" w:rsidRDefault="00000000">
            <w:r>
              <w:rPr>
                <w:sz w:val="14"/>
              </w:rPr>
              <w:t>1961</w:t>
            </w:r>
          </w:p>
        </w:tc>
        <w:tc>
          <w:tcPr>
            <w:tcW w:w="665" w:type="dxa"/>
          </w:tcPr>
          <w:p w14:paraId="55A800F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0.04</w:t>
            </w:r>
          </w:p>
        </w:tc>
        <w:tc>
          <w:tcPr>
            <w:tcW w:w="665" w:type="dxa"/>
          </w:tcPr>
          <w:p w14:paraId="293AD5C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0.03</w:t>
            </w:r>
          </w:p>
        </w:tc>
        <w:tc>
          <w:tcPr>
            <w:tcW w:w="665" w:type="dxa"/>
          </w:tcPr>
          <w:p w14:paraId="51292F4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0.04</w:t>
            </w:r>
          </w:p>
        </w:tc>
        <w:tc>
          <w:tcPr>
            <w:tcW w:w="665" w:type="dxa"/>
          </w:tcPr>
          <w:p w14:paraId="3406AE4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0.09</w:t>
            </w:r>
          </w:p>
        </w:tc>
        <w:tc>
          <w:tcPr>
            <w:tcW w:w="665" w:type="dxa"/>
          </w:tcPr>
          <w:p w14:paraId="7F588F3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0.23</w:t>
            </w:r>
          </w:p>
        </w:tc>
        <w:tc>
          <w:tcPr>
            <w:tcW w:w="665" w:type="dxa"/>
          </w:tcPr>
          <w:p w14:paraId="037B1E6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0.27</w:t>
            </w:r>
          </w:p>
        </w:tc>
        <w:tc>
          <w:tcPr>
            <w:tcW w:w="665" w:type="dxa"/>
          </w:tcPr>
          <w:p w14:paraId="25492A3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0.14</w:t>
            </w:r>
          </w:p>
        </w:tc>
        <w:tc>
          <w:tcPr>
            <w:tcW w:w="665" w:type="dxa"/>
          </w:tcPr>
          <w:p w14:paraId="02E50B3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-0.13</w:t>
            </w:r>
          </w:p>
        </w:tc>
        <w:tc>
          <w:tcPr>
            <w:tcW w:w="665" w:type="dxa"/>
          </w:tcPr>
          <w:p w14:paraId="27EC46A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w:t>
            </w:r>
          </w:p>
        </w:tc>
        <w:tc>
          <w:tcPr>
            <w:tcW w:w="665" w:type="dxa"/>
          </w:tcPr>
          <w:p w14:paraId="2E5E357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-0.26</w:t>
            </w:r>
          </w:p>
        </w:tc>
        <w:tc>
          <w:tcPr>
            <w:tcW w:w="665" w:type="dxa"/>
          </w:tcPr>
          <w:p w14:paraId="6F357F0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-0.19</w:t>
            </w:r>
          </w:p>
        </w:tc>
        <w:tc>
          <w:tcPr>
            <w:tcW w:w="665" w:type="dxa"/>
          </w:tcPr>
          <w:p w14:paraId="7256175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-0.16</w:t>
            </w:r>
          </w:p>
        </w:tc>
      </w:tr>
      <w:tr w:rsidR="00620AB8" w14:paraId="5B3B5275"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BCD19EC" w14:textId="77777777" w:rsidR="00620AB8" w:rsidRDefault="00000000">
            <w:r>
              <w:rPr>
                <w:sz w:val="14"/>
              </w:rPr>
              <w:t>1962</w:t>
            </w:r>
          </w:p>
        </w:tc>
        <w:tc>
          <w:tcPr>
            <w:tcW w:w="665" w:type="dxa"/>
          </w:tcPr>
          <w:p w14:paraId="3668556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-0.24</w:t>
            </w:r>
          </w:p>
        </w:tc>
        <w:tc>
          <w:tcPr>
            <w:tcW w:w="665" w:type="dxa"/>
          </w:tcPr>
          <w:p w14:paraId="5BA1A5E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-0.22</w:t>
            </w:r>
          </w:p>
        </w:tc>
        <w:tc>
          <w:tcPr>
            <w:tcW w:w="665" w:type="dxa"/>
          </w:tcPr>
          <w:p w14:paraId="6365E24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w:t>
            </w:r>
          </w:p>
        </w:tc>
        <w:tc>
          <w:tcPr>
            <w:tcW w:w="665" w:type="dxa"/>
          </w:tcPr>
          <w:p w14:paraId="56A5F44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-0.26</w:t>
            </w:r>
          </w:p>
        </w:tc>
        <w:tc>
          <w:tcPr>
            <w:tcW w:w="665" w:type="dxa"/>
          </w:tcPr>
          <w:p w14:paraId="37998D7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-0.28</w:t>
            </w:r>
          </w:p>
        </w:tc>
        <w:tc>
          <w:tcPr>
            <w:tcW w:w="665" w:type="dxa"/>
          </w:tcPr>
          <w:p w14:paraId="18D47B6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w:t>
            </w:r>
          </w:p>
        </w:tc>
        <w:tc>
          <w:tcPr>
            <w:tcW w:w="665" w:type="dxa"/>
          </w:tcPr>
          <w:p w14:paraId="2A8FC7B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-0.04</w:t>
            </w:r>
          </w:p>
        </w:tc>
        <w:tc>
          <w:tcPr>
            <w:tcW w:w="665" w:type="dxa"/>
          </w:tcPr>
          <w:p w14:paraId="68EE478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-0.07</w:t>
            </w:r>
          </w:p>
        </w:tc>
        <w:tc>
          <w:tcPr>
            <w:tcW w:w="665" w:type="dxa"/>
          </w:tcPr>
          <w:p w14:paraId="183B8DF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-0.11</w:t>
            </w:r>
          </w:p>
        </w:tc>
        <w:tc>
          <w:tcPr>
            <w:tcW w:w="665" w:type="dxa"/>
          </w:tcPr>
          <w:p w14:paraId="3FC1265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-0.22</w:t>
            </w:r>
          </w:p>
        </w:tc>
        <w:tc>
          <w:tcPr>
            <w:tcW w:w="665" w:type="dxa"/>
          </w:tcPr>
          <w:p w14:paraId="6FE90F5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-0.31</w:t>
            </w:r>
          </w:p>
        </w:tc>
        <w:tc>
          <w:tcPr>
            <w:tcW w:w="665" w:type="dxa"/>
          </w:tcPr>
          <w:p w14:paraId="5AFDF20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-0.43</w:t>
            </w:r>
          </w:p>
        </w:tc>
      </w:tr>
      <w:tr w:rsidR="00620AB8" w14:paraId="52D1DA40"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0DD730C4" w14:textId="77777777" w:rsidR="00620AB8" w:rsidRDefault="00000000">
            <w:r>
              <w:rPr>
                <w:sz w:val="14"/>
              </w:rPr>
              <w:t>1963</w:t>
            </w:r>
          </w:p>
        </w:tc>
        <w:tc>
          <w:tcPr>
            <w:tcW w:w="665" w:type="dxa"/>
          </w:tcPr>
          <w:p w14:paraId="1376960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w:t>
            </w:r>
          </w:p>
        </w:tc>
        <w:tc>
          <w:tcPr>
            <w:tcW w:w="665" w:type="dxa"/>
          </w:tcPr>
          <w:p w14:paraId="4765BD8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-0.15</w:t>
            </w:r>
          </w:p>
        </w:tc>
        <w:tc>
          <w:tcPr>
            <w:tcW w:w="665" w:type="dxa"/>
          </w:tcPr>
          <w:p w14:paraId="2524554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0.15</w:t>
            </w:r>
          </w:p>
        </w:tc>
        <w:tc>
          <w:tcPr>
            <w:tcW w:w="665" w:type="dxa"/>
          </w:tcPr>
          <w:p w14:paraId="7DE88D4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0.27</w:t>
            </w:r>
          </w:p>
        </w:tc>
        <w:tc>
          <w:tcPr>
            <w:tcW w:w="665" w:type="dxa"/>
          </w:tcPr>
          <w:p w14:paraId="5D820DF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0.31</w:t>
            </w:r>
          </w:p>
        </w:tc>
        <w:tc>
          <w:tcPr>
            <w:tcW w:w="665" w:type="dxa"/>
          </w:tcPr>
          <w:p w14:paraId="615E260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0.52</w:t>
            </w:r>
          </w:p>
        </w:tc>
        <w:tc>
          <w:tcPr>
            <w:tcW w:w="665" w:type="dxa"/>
          </w:tcPr>
          <w:p w14:paraId="73E5B2F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0.86</w:t>
            </w:r>
          </w:p>
        </w:tc>
        <w:tc>
          <w:tcPr>
            <w:tcW w:w="665" w:type="dxa"/>
          </w:tcPr>
          <w:p w14:paraId="4E0F47B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1.14</w:t>
            </w:r>
          </w:p>
        </w:tc>
        <w:tc>
          <w:tcPr>
            <w:tcW w:w="665" w:type="dxa"/>
          </w:tcPr>
          <w:p w14:paraId="3B3FABF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1.22</w:t>
            </w:r>
          </w:p>
        </w:tc>
        <w:tc>
          <w:tcPr>
            <w:tcW w:w="665" w:type="dxa"/>
          </w:tcPr>
          <w:p w14:paraId="14B53D8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1.29</w:t>
            </w:r>
          </w:p>
        </w:tc>
        <w:tc>
          <w:tcPr>
            <w:tcW w:w="665" w:type="dxa"/>
          </w:tcPr>
          <w:p w14:paraId="08066E9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1.37</w:t>
            </w:r>
          </w:p>
        </w:tc>
        <w:tc>
          <w:tcPr>
            <w:tcW w:w="665" w:type="dxa"/>
          </w:tcPr>
          <w:p w14:paraId="79CD44B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1.31</w:t>
            </w:r>
          </w:p>
        </w:tc>
      </w:tr>
      <w:tr w:rsidR="00620AB8" w14:paraId="1851BA1E"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57AEA4E3" w14:textId="77777777" w:rsidR="00620AB8" w:rsidRDefault="00000000">
            <w:r>
              <w:rPr>
                <w:sz w:val="14"/>
              </w:rPr>
              <w:t>1964</w:t>
            </w:r>
          </w:p>
        </w:tc>
        <w:tc>
          <w:tcPr>
            <w:tcW w:w="665" w:type="dxa"/>
          </w:tcPr>
          <w:p w14:paraId="61F877E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1.07</w:t>
            </w:r>
          </w:p>
        </w:tc>
        <w:tc>
          <w:tcPr>
            <w:tcW w:w="665" w:type="dxa"/>
          </w:tcPr>
          <w:p w14:paraId="141D825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0.62</w:t>
            </w:r>
          </w:p>
        </w:tc>
        <w:tc>
          <w:tcPr>
            <w:tcW w:w="665" w:type="dxa"/>
          </w:tcPr>
          <w:p w14:paraId="4B1CE7E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0.12</w:t>
            </w:r>
          </w:p>
        </w:tc>
        <w:tc>
          <w:tcPr>
            <w:tcW w:w="665" w:type="dxa"/>
          </w:tcPr>
          <w:p w14:paraId="2EF9E65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-0.33</w:t>
            </w:r>
          </w:p>
        </w:tc>
        <w:tc>
          <w:tcPr>
            <w:tcW w:w="665" w:type="dxa"/>
          </w:tcPr>
          <w:p w14:paraId="44061B0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-0.58</w:t>
            </w:r>
          </w:p>
        </w:tc>
        <w:tc>
          <w:tcPr>
            <w:tcW w:w="665" w:type="dxa"/>
          </w:tcPr>
          <w:p w14:paraId="3948A93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-0.58</w:t>
            </w:r>
          </w:p>
        </w:tc>
        <w:tc>
          <w:tcPr>
            <w:tcW w:w="665" w:type="dxa"/>
          </w:tcPr>
          <w:p w14:paraId="338FDD7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w:t>
            </w:r>
          </w:p>
        </w:tc>
        <w:tc>
          <w:tcPr>
            <w:tcW w:w="665" w:type="dxa"/>
          </w:tcPr>
          <w:p w14:paraId="312F490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-0.66</w:t>
            </w:r>
          </w:p>
        </w:tc>
        <w:tc>
          <w:tcPr>
            <w:tcW w:w="665" w:type="dxa"/>
          </w:tcPr>
          <w:p w14:paraId="7E11CA5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-0.76</w:t>
            </w:r>
          </w:p>
        </w:tc>
        <w:tc>
          <w:tcPr>
            <w:tcW w:w="665" w:type="dxa"/>
          </w:tcPr>
          <w:p w14:paraId="0B8B5C6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w:t>
            </w:r>
          </w:p>
        </w:tc>
        <w:tc>
          <w:tcPr>
            <w:tcW w:w="665" w:type="dxa"/>
          </w:tcPr>
          <w:p w14:paraId="7C654A5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-0.82</w:t>
            </w:r>
          </w:p>
        </w:tc>
        <w:tc>
          <w:tcPr>
            <w:tcW w:w="665" w:type="dxa"/>
          </w:tcPr>
          <w:p w14:paraId="54E2B54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-0.78</w:t>
            </w:r>
          </w:p>
        </w:tc>
      </w:tr>
      <w:tr w:rsidR="00620AB8" w14:paraId="77B7352A"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125DC966" w14:textId="77777777" w:rsidR="00620AB8" w:rsidRDefault="00000000">
            <w:r>
              <w:rPr>
                <w:sz w:val="14"/>
              </w:rPr>
              <w:t>1965</w:t>
            </w:r>
          </w:p>
        </w:tc>
        <w:tc>
          <w:tcPr>
            <w:tcW w:w="665" w:type="dxa"/>
          </w:tcPr>
          <w:p w14:paraId="3303FFE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-0.59</w:t>
            </w:r>
          </w:p>
        </w:tc>
        <w:tc>
          <w:tcPr>
            <w:tcW w:w="665" w:type="dxa"/>
          </w:tcPr>
          <w:p w14:paraId="3B7C52E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-0.28</w:t>
            </w:r>
          </w:p>
        </w:tc>
        <w:tc>
          <w:tcPr>
            <w:tcW w:w="665" w:type="dxa"/>
          </w:tcPr>
          <w:p w14:paraId="2B860F1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-0.07</w:t>
            </w:r>
          </w:p>
        </w:tc>
        <w:tc>
          <w:tcPr>
            <w:tcW w:w="665" w:type="dxa"/>
          </w:tcPr>
          <w:p w14:paraId="50FC9EC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0.18</w:t>
            </w:r>
          </w:p>
        </w:tc>
        <w:tc>
          <w:tcPr>
            <w:tcW w:w="665" w:type="dxa"/>
          </w:tcPr>
          <w:p w14:paraId="0664C49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0.46</w:t>
            </w:r>
          </w:p>
        </w:tc>
        <w:tc>
          <w:tcPr>
            <w:tcW w:w="665" w:type="dxa"/>
          </w:tcPr>
          <w:p w14:paraId="62D77FF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0.83</w:t>
            </w:r>
          </w:p>
        </w:tc>
        <w:tc>
          <w:tcPr>
            <w:tcW w:w="665" w:type="dxa"/>
          </w:tcPr>
          <w:p w14:paraId="00552B2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1.22</w:t>
            </w:r>
          </w:p>
        </w:tc>
        <w:tc>
          <w:tcPr>
            <w:tcW w:w="665" w:type="dxa"/>
          </w:tcPr>
          <w:p w14:paraId="5E64694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1.54</w:t>
            </w:r>
          </w:p>
        </w:tc>
        <w:tc>
          <w:tcPr>
            <w:tcW w:w="665" w:type="dxa"/>
          </w:tcPr>
          <w:p w14:paraId="4D26BB6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1.85</w:t>
            </w:r>
          </w:p>
        </w:tc>
        <w:tc>
          <w:tcPr>
            <w:tcW w:w="665" w:type="dxa"/>
          </w:tcPr>
          <w:p w14:paraId="61F0500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1.98</w:t>
            </w:r>
          </w:p>
        </w:tc>
        <w:tc>
          <w:tcPr>
            <w:tcW w:w="665" w:type="dxa"/>
          </w:tcPr>
          <w:p w14:paraId="5B3A44A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1.97</w:t>
            </w:r>
          </w:p>
        </w:tc>
        <w:tc>
          <w:tcPr>
            <w:tcW w:w="665" w:type="dxa"/>
          </w:tcPr>
          <w:p w14:paraId="6568920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1.72</w:t>
            </w:r>
          </w:p>
        </w:tc>
      </w:tr>
      <w:tr w:rsidR="00620AB8" w14:paraId="2786DB1D"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A7F7A8D" w14:textId="77777777" w:rsidR="00620AB8" w:rsidRDefault="00000000">
            <w:r>
              <w:rPr>
                <w:sz w:val="14"/>
              </w:rPr>
              <w:t>1966</w:t>
            </w:r>
          </w:p>
        </w:tc>
        <w:tc>
          <w:tcPr>
            <w:tcW w:w="665" w:type="dxa"/>
          </w:tcPr>
          <w:p w14:paraId="178D5B7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1.37</w:t>
            </w:r>
          </w:p>
        </w:tc>
        <w:tc>
          <w:tcPr>
            <w:tcW w:w="665" w:type="dxa"/>
          </w:tcPr>
          <w:p w14:paraId="24FA17A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1.17</w:t>
            </w:r>
          </w:p>
        </w:tc>
        <w:tc>
          <w:tcPr>
            <w:tcW w:w="665" w:type="dxa"/>
          </w:tcPr>
          <w:p w14:paraId="296A497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0.98</w:t>
            </w:r>
          </w:p>
        </w:tc>
        <w:tc>
          <w:tcPr>
            <w:tcW w:w="665" w:type="dxa"/>
          </w:tcPr>
          <w:p w14:paraId="6D9063D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0.66</w:t>
            </w:r>
          </w:p>
        </w:tc>
        <w:tc>
          <w:tcPr>
            <w:tcW w:w="665" w:type="dxa"/>
          </w:tcPr>
          <w:p w14:paraId="57532F9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0.35</w:t>
            </w:r>
          </w:p>
        </w:tc>
        <w:tc>
          <w:tcPr>
            <w:tcW w:w="665" w:type="dxa"/>
          </w:tcPr>
          <w:p w14:paraId="2D563AE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0.24</w:t>
            </w:r>
          </w:p>
        </w:tc>
        <w:tc>
          <w:tcPr>
            <w:tcW w:w="665" w:type="dxa"/>
          </w:tcPr>
          <w:p w14:paraId="601F8C5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0.24</w:t>
            </w:r>
          </w:p>
        </w:tc>
        <w:tc>
          <w:tcPr>
            <w:tcW w:w="665" w:type="dxa"/>
          </w:tcPr>
          <w:p w14:paraId="35578AD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0.12</w:t>
            </w:r>
          </w:p>
        </w:tc>
        <w:tc>
          <w:tcPr>
            <w:tcW w:w="665" w:type="dxa"/>
          </w:tcPr>
          <w:p w14:paraId="7A7664D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-0.05</w:t>
            </w:r>
          </w:p>
        </w:tc>
        <w:tc>
          <w:tcPr>
            <w:tcW w:w="665" w:type="dxa"/>
          </w:tcPr>
          <w:p w14:paraId="2B08A82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w:t>
            </w:r>
          </w:p>
        </w:tc>
        <w:tc>
          <w:tcPr>
            <w:tcW w:w="665" w:type="dxa"/>
          </w:tcPr>
          <w:p w14:paraId="06271A9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-0.18</w:t>
            </w:r>
          </w:p>
        </w:tc>
        <w:tc>
          <w:tcPr>
            <w:tcW w:w="665" w:type="dxa"/>
          </w:tcPr>
          <w:p w14:paraId="2532C39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w:t>
            </w:r>
          </w:p>
        </w:tc>
      </w:tr>
      <w:tr w:rsidR="00620AB8" w14:paraId="26BFB5A1"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7B90BE26" w14:textId="77777777" w:rsidR="00620AB8" w:rsidRDefault="00000000">
            <w:r>
              <w:rPr>
                <w:sz w:val="14"/>
              </w:rPr>
              <w:t>1967</w:t>
            </w:r>
          </w:p>
        </w:tc>
        <w:tc>
          <w:tcPr>
            <w:tcW w:w="665" w:type="dxa"/>
          </w:tcPr>
          <w:p w14:paraId="7ADBB71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-0.41</w:t>
            </w:r>
          </w:p>
        </w:tc>
        <w:tc>
          <w:tcPr>
            <w:tcW w:w="665" w:type="dxa"/>
          </w:tcPr>
          <w:p w14:paraId="5A0C780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-0.48</w:t>
            </w:r>
          </w:p>
        </w:tc>
        <w:tc>
          <w:tcPr>
            <w:tcW w:w="665" w:type="dxa"/>
          </w:tcPr>
          <w:p w14:paraId="2B6569B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-0.53</w:t>
            </w:r>
          </w:p>
        </w:tc>
        <w:tc>
          <w:tcPr>
            <w:tcW w:w="665" w:type="dxa"/>
          </w:tcPr>
          <w:p w14:paraId="6C94EAF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-0.45</w:t>
            </w:r>
          </w:p>
        </w:tc>
        <w:tc>
          <w:tcPr>
            <w:tcW w:w="665" w:type="dxa"/>
          </w:tcPr>
          <w:p w14:paraId="2806F7F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-0.24</w:t>
            </w:r>
          </w:p>
        </w:tc>
        <w:tc>
          <w:tcPr>
            <w:tcW w:w="665" w:type="dxa"/>
          </w:tcPr>
          <w:p w14:paraId="2E64CBA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w:t>
            </w:r>
          </w:p>
        </w:tc>
        <w:tc>
          <w:tcPr>
            <w:tcW w:w="665" w:type="dxa"/>
          </w:tcPr>
          <w:p w14:paraId="6BE498B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0.05</w:t>
            </w:r>
          </w:p>
        </w:tc>
        <w:tc>
          <w:tcPr>
            <w:tcW w:w="665" w:type="dxa"/>
          </w:tcPr>
          <w:p w14:paraId="3BC4357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-0.16</w:t>
            </w:r>
          </w:p>
        </w:tc>
        <w:tc>
          <w:tcPr>
            <w:tcW w:w="665" w:type="dxa"/>
          </w:tcPr>
          <w:p w14:paraId="7143257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w:t>
            </w:r>
          </w:p>
        </w:tc>
        <w:tc>
          <w:tcPr>
            <w:tcW w:w="665" w:type="dxa"/>
          </w:tcPr>
          <w:p w14:paraId="380111E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-0.38</w:t>
            </w:r>
          </w:p>
        </w:tc>
        <w:tc>
          <w:tcPr>
            <w:tcW w:w="665" w:type="dxa"/>
          </w:tcPr>
          <w:p w14:paraId="1C18DCA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-0.34</w:t>
            </w:r>
          </w:p>
        </w:tc>
        <w:tc>
          <w:tcPr>
            <w:tcW w:w="665" w:type="dxa"/>
          </w:tcPr>
          <w:p w14:paraId="00D5D7A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-0.44</w:t>
            </w:r>
          </w:p>
        </w:tc>
      </w:tr>
      <w:tr w:rsidR="00620AB8" w14:paraId="0D961363"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23A7BAA8" w14:textId="77777777" w:rsidR="00620AB8" w:rsidRDefault="00000000">
            <w:r>
              <w:rPr>
                <w:sz w:val="14"/>
              </w:rPr>
              <w:t>1968</w:t>
            </w:r>
          </w:p>
        </w:tc>
        <w:tc>
          <w:tcPr>
            <w:tcW w:w="665" w:type="dxa"/>
          </w:tcPr>
          <w:p w14:paraId="74B083D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-0.64</w:t>
            </w:r>
          </w:p>
        </w:tc>
        <w:tc>
          <w:tcPr>
            <w:tcW w:w="665" w:type="dxa"/>
          </w:tcPr>
          <w:p w14:paraId="32BF28F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-0.74</w:t>
            </w:r>
          </w:p>
        </w:tc>
        <w:tc>
          <w:tcPr>
            <w:tcW w:w="665" w:type="dxa"/>
          </w:tcPr>
          <w:p w14:paraId="6A9330A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-0.62</w:t>
            </w:r>
          </w:p>
        </w:tc>
        <w:tc>
          <w:tcPr>
            <w:tcW w:w="665" w:type="dxa"/>
          </w:tcPr>
          <w:p w14:paraId="2BBEFF0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-0.44</w:t>
            </w:r>
          </w:p>
        </w:tc>
        <w:tc>
          <w:tcPr>
            <w:tcW w:w="665" w:type="dxa"/>
          </w:tcPr>
          <w:p w14:paraId="594A0FB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-0.04</w:t>
            </w:r>
          </w:p>
        </w:tc>
        <w:tc>
          <w:tcPr>
            <w:tcW w:w="665" w:type="dxa"/>
          </w:tcPr>
          <w:p w14:paraId="0949184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0.28</w:t>
            </w:r>
          </w:p>
        </w:tc>
        <w:tc>
          <w:tcPr>
            <w:tcW w:w="665" w:type="dxa"/>
          </w:tcPr>
          <w:p w14:paraId="5436066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0.58</w:t>
            </w:r>
          </w:p>
        </w:tc>
        <w:tc>
          <w:tcPr>
            <w:tcW w:w="665" w:type="dxa"/>
          </w:tcPr>
          <w:p w14:paraId="379FB13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0.53</w:t>
            </w:r>
          </w:p>
        </w:tc>
        <w:tc>
          <w:tcPr>
            <w:tcW w:w="665" w:type="dxa"/>
          </w:tcPr>
          <w:p w14:paraId="045EA67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0.45</w:t>
            </w:r>
          </w:p>
        </w:tc>
        <w:tc>
          <w:tcPr>
            <w:tcW w:w="665" w:type="dxa"/>
          </w:tcPr>
          <w:p w14:paraId="3E24ACA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0.55</w:t>
            </w:r>
          </w:p>
        </w:tc>
        <w:tc>
          <w:tcPr>
            <w:tcW w:w="665" w:type="dxa"/>
          </w:tcPr>
          <w:p w14:paraId="200117F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0.73</w:t>
            </w:r>
          </w:p>
        </w:tc>
        <w:tc>
          <w:tcPr>
            <w:tcW w:w="665" w:type="dxa"/>
          </w:tcPr>
          <w:p w14:paraId="6501B55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0.98</w:t>
            </w:r>
          </w:p>
        </w:tc>
      </w:tr>
      <w:tr w:rsidR="00620AB8" w14:paraId="74622418"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51727576" w14:textId="77777777" w:rsidR="00620AB8" w:rsidRDefault="00000000">
            <w:r>
              <w:rPr>
                <w:sz w:val="14"/>
              </w:rPr>
              <w:t>1969</w:t>
            </w:r>
          </w:p>
        </w:tc>
        <w:tc>
          <w:tcPr>
            <w:tcW w:w="665" w:type="dxa"/>
          </w:tcPr>
          <w:p w14:paraId="2F11080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1.13</w:t>
            </w:r>
          </w:p>
        </w:tc>
        <w:tc>
          <w:tcPr>
            <w:tcW w:w="665" w:type="dxa"/>
          </w:tcPr>
          <w:p w14:paraId="3B6EF94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1.09</w:t>
            </w:r>
          </w:p>
        </w:tc>
        <w:tc>
          <w:tcPr>
            <w:tcW w:w="665" w:type="dxa"/>
          </w:tcPr>
          <w:p w14:paraId="2B5DB36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0.95</w:t>
            </w:r>
          </w:p>
        </w:tc>
        <w:tc>
          <w:tcPr>
            <w:tcW w:w="665" w:type="dxa"/>
          </w:tcPr>
          <w:p w14:paraId="44B7EFA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0.77</w:t>
            </w:r>
          </w:p>
        </w:tc>
        <w:tc>
          <w:tcPr>
            <w:tcW w:w="665" w:type="dxa"/>
          </w:tcPr>
          <w:p w14:paraId="5F728C5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0.61</w:t>
            </w:r>
          </w:p>
        </w:tc>
        <w:tc>
          <w:tcPr>
            <w:tcW w:w="665" w:type="dxa"/>
          </w:tcPr>
          <w:p w14:paraId="487F1DA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0.43</w:t>
            </w:r>
          </w:p>
        </w:tc>
        <w:tc>
          <w:tcPr>
            <w:tcW w:w="665" w:type="dxa"/>
          </w:tcPr>
          <w:p w14:paraId="4FA0878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0.36</w:t>
            </w:r>
          </w:p>
        </w:tc>
        <w:tc>
          <w:tcPr>
            <w:tcW w:w="665" w:type="dxa"/>
          </w:tcPr>
          <w:p w14:paraId="5C7BF7F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0.51</w:t>
            </w:r>
          </w:p>
        </w:tc>
        <w:tc>
          <w:tcPr>
            <w:tcW w:w="665" w:type="dxa"/>
          </w:tcPr>
          <w:p w14:paraId="1AE3D7B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0.79</w:t>
            </w:r>
          </w:p>
        </w:tc>
        <w:tc>
          <w:tcPr>
            <w:tcW w:w="665" w:type="dxa"/>
          </w:tcPr>
          <w:p w14:paraId="31D6F79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0.86</w:t>
            </w:r>
          </w:p>
        </w:tc>
        <w:tc>
          <w:tcPr>
            <w:tcW w:w="665" w:type="dxa"/>
          </w:tcPr>
          <w:p w14:paraId="1EE56EF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0.81</w:t>
            </w:r>
          </w:p>
        </w:tc>
        <w:tc>
          <w:tcPr>
            <w:tcW w:w="665" w:type="dxa"/>
          </w:tcPr>
          <w:p w14:paraId="62DDDC8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0.63</w:t>
            </w:r>
          </w:p>
        </w:tc>
      </w:tr>
      <w:tr w:rsidR="00620AB8" w14:paraId="5574509E"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740FB2FD" w14:textId="77777777" w:rsidR="00620AB8" w:rsidRDefault="00000000">
            <w:r>
              <w:rPr>
                <w:sz w:val="14"/>
              </w:rPr>
              <w:t>1970</w:t>
            </w:r>
          </w:p>
        </w:tc>
        <w:tc>
          <w:tcPr>
            <w:tcW w:w="665" w:type="dxa"/>
          </w:tcPr>
          <w:p w14:paraId="195280E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0.51</w:t>
            </w:r>
          </w:p>
        </w:tc>
        <w:tc>
          <w:tcPr>
            <w:tcW w:w="665" w:type="dxa"/>
          </w:tcPr>
          <w:p w14:paraId="0D290F6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0.34</w:t>
            </w:r>
          </w:p>
        </w:tc>
        <w:tc>
          <w:tcPr>
            <w:tcW w:w="665" w:type="dxa"/>
          </w:tcPr>
          <w:p w14:paraId="7B403C8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0.29</w:t>
            </w:r>
          </w:p>
        </w:tc>
        <w:tc>
          <w:tcPr>
            <w:tcW w:w="665" w:type="dxa"/>
          </w:tcPr>
          <w:p w14:paraId="6A5DFE2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0.19</w:t>
            </w:r>
          </w:p>
        </w:tc>
        <w:tc>
          <w:tcPr>
            <w:tcW w:w="665" w:type="dxa"/>
          </w:tcPr>
          <w:p w14:paraId="32EBD73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0.04</w:t>
            </w:r>
          </w:p>
        </w:tc>
        <w:tc>
          <w:tcPr>
            <w:tcW w:w="665" w:type="dxa"/>
          </w:tcPr>
          <w:p w14:paraId="1CAB2F0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w:t>
            </w:r>
          </w:p>
        </w:tc>
        <w:tc>
          <w:tcPr>
            <w:tcW w:w="665" w:type="dxa"/>
          </w:tcPr>
          <w:p w14:paraId="6E38945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-0.63</w:t>
            </w:r>
          </w:p>
        </w:tc>
        <w:tc>
          <w:tcPr>
            <w:tcW w:w="665" w:type="dxa"/>
          </w:tcPr>
          <w:p w14:paraId="0B9F6AD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-0.76</w:t>
            </w:r>
          </w:p>
        </w:tc>
        <w:tc>
          <w:tcPr>
            <w:tcW w:w="665" w:type="dxa"/>
          </w:tcPr>
          <w:p w14:paraId="7DD21AB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-0.77</w:t>
            </w:r>
          </w:p>
        </w:tc>
        <w:tc>
          <w:tcPr>
            <w:tcW w:w="665" w:type="dxa"/>
          </w:tcPr>
          <w:p w14:paraId="00578DD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-0.74</w:t>
            </w:r>
          </w:p>
        </w:tc>
        <w:tc>
          <w:tcPr>
            <w:tcW w:w="665" w:type="dxa"/>
          </w:tcPr>
          <w:p w14:paraId="39E91CC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-0.86</w:t>
            </w:r>
          </w:p>
        </w:tc>
        <w:tc>
          <w:tcPr>
            <w:tcW w:w="665" w:type="dxa"/>
          </w:tcPr>
          <w:p w14:paraId="3F02474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-1.15</w:t>
            </w:r>
          </w:p>
        </w:tc>
      </w:tr>
      <w:tr w:rsidR="00620AB8" w14:paraId="59E313FE"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A45AC97" w14:textId="77777777" w:rsidR="00620AB8" w:rsidRDefault="00000000">
            <w:r>
              <w:rPr>
                <w:sz w:val="14"/>
              </w:rPr>
              <w:t>1971</w:t>
            </w:r>
          </w:p>
        </w:tc>
        <w:tc>
          <w:tcPr>
            <w:tcW w:w="665" w:type="dxa"/>
          </w:tcPr>
          <w:p w14:paraId="0DFB0BF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-1.36</w:t>
            </w:r>
          </w:p>
        </w:tc>
        <w:tc>
          <w:tcPr>
            <w:tcW w:w="665" w:type="dxa"/>
          </w:tcPr>
          <w:p w14:paraId="7307379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-1.38</w:t>
            </w:r>
          </w:p>
        </w:tc>
        <w:tc>
          <w:tcPr>
            <w:tcW w:w="665" w:type="dxa"/>
          </w:tcPr>
          <w:p w14:paraId="76ED219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-1.12</w:t>
            </w:r>
          </w:p>
        </w:tc>
        <w:tc>
          <w:tcPr>
            <w:tcW w:w="665" w:type="dxa"/>
          </w:tcPr>
          <w:p w14:paraId="022E16B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-0.85</w:t>
            </w:r>
          </w:p>
        </w:tc>
        <w:tc>
          <w:tcPr>
            <w:tcW w:w="665" w:type="dxa"/>
          </w:tcPr>
          <w:p w14:paraId="3D2B20C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-0.73</w:t>
            </w:r>
          </w:p>
        </w:tc>
        <w:tc>
          <w:tcPr>
            <w:tcW w:w="665" w:type="dxa"/>
          </w:tcPr>
          <w:p w14:paraId="3A9492F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-0.74</w:t>
            </w:r>
          </w:p>
        </w:tc>
        <w:tc>
          <w:tcPr>
            <w:tcW w:w="665" w:type="dxa"/>
          </w:tcPr>
          <w:p w14:paraId="70D7BC9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w:t>
            </w:r>
          </w:p>
        </w:tc>
        <w:tc>
          <w:tcPr>
            <w:tcW w:w="665" w:type="dxa"/>
          </w:tcPr>
          <w:p w14:paraId="1F6ACE0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-0.77</w:t>
            </w:r>
          </w:p>
        </w:tc>
        <w:tc>
          <w:tcPr>
            <w:tcW w:w="665" w:type="dxa"/>
          </w:tcPr>
          <w:p w14:paraId="5F6F1FB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-0.82</w:t>
            </w:r>
          </w:p>
        </w:tc>
        <w:tc>
          <w:tcPr>
            <w:tcW w:w="665" w:type="dxa"/>
          </w:tcPr>
          <w:p w14:paraId="452161C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-0.85</w:t>
            </w:r>
          </w:p>
        </w:tc>
        <w:tc>
          <w:tcPr>
            <w:tcW w:w="665" w:type="dxa"/>
          </w:tcPr>
          <w:p w14:paraId="2CB14AD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-0.96</w:t>
            </w:r>
          </w:p>
        </w:tc>
        <w:tc>
          <w:tcPr>
            <w:tcW w:w="665" w:type="dxa"/>
          </w:tcPr>
          <w:p w14:paraId="2890E66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w:t>
            </w:r>
          </w:p>
        </w:tc>
      </w:tr>
      <w:tr w:rsidR="00620AB8" w14:paraId="6A0366DE"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7782E1AB" w14:textId="77777777" w:rsidR="00620AB8" w:rsidRDefault="00000000">
            <w:r>
              <w:rPr>
                <w:sz w:val="14"/>
              </w:rPr>
              <w:t>1972</w:t>
            </w:r>
          </w:p>
        </w:tc>
        <w:tc>
          <w:tcPr>
            <w:tcW w:w="665" w:type="dxa"/>
          </w:tcPr>
          <w:p w14:paraId="73185AA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-0.71</w:t>
            </w:r>
          </w:p>
        </w:tc>
        <w:tc>
          <w:tcPr>
            <w:tcW w:w="665" w:type="dxa"/>
          </w:tcPr>
          <w:p w14:paraId="08598F8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-0.35</w:t>
            </w:r>
          </w:p>
        </w:tc>
        <w:tc>
          <w:tcPr>
            <w:tcW w:w="665" w:type="dxa"/>
          </w:tcPr>
          <w:p w14:paraId="6EE515E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0.06</w:t>
            </w:r>
          </w:p>
        </w:tc>
        <w:tc>
          <w:tcPr>
            <w:tcW w:w="665" w:type="dxa"/>
          </w:tcPr>
          <w:p w14:paraId="6586E8A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0.41</w:t>
            </w:r>
          </w:p>
        </w:tc>
        <w:tc>
          <w:tcPr>
            <w:tcW w:w="665" w:type="dxa"/>
          </w:tcPr>
          <w:p w14:paraId="0399554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0.67</w:t>
            </w:r>
          </w:p>
        </w:tc>
        <w:tc>
          <w:tcPr>
            <w:tcW w:w="665" w:type="dxa"/>
          </w:tcPr>
          <w:p w14:paraId="2C690DC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0.92</w:t>
            </w:r>
          </w:p>
        </w:tc>
        <w:tc>
          <w:tcPr>
            <w:tcW w:w="665" w:type="dxa"/>
          </w:tcPr>
          <w:p w14:paraId="5542AA1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1.13</w:t>
            </w:r>
          </w:p>
        </w:tc>
        <w:tc>
          <w:tcPr>
            <w:tcW w:w="665" w:type="dxa"/>
          </w:tcPr>
          <w:p w14:paraId="7983240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1.37</w:t>
            </w:r>
          </w:p>
        </w:tc>
        <w:tc>
          <w:tcPr>
            <w:tcW w:w="665" w:type="dxa"/>
          </w:tcPr>
          <w:p w14:paraId="370A99F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1.58</w:t>
            </w:r>
          </w:p>
        </w:tc>
        <w:tc>
          <w:tcPr>
            <w:tcW w:w="665" w:type="dxa"/>
          </w:tcPr>
          <w:p w14:paraId="2CC1FFE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1.84</w:t>
            </w:r>
          </w:p>
        </w:tc>
        <w:tc>
          <w:tcPr>
            <w:tcW w:w="665" w:type="dxa"/>
          </w:tcPr>
          <w:p w14:paraId="298268C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2.09</w:t>
            </w:r>
          </w:p>
        </w:tc>
        <w:tc>
          <w:tcPr>
            <w:tcW w:w="665" w:type="dxa"/>
          </w:tcPr>
          <w:p w14:paraId="0AFB694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2.12</w:t>
            </w:r>
          </w:p>
        </w:tc>
      </w:tr>
      <w:tr w:rsidR="00620AB8" w14:paraId="1CA662C7"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1F8E3FD2" w14:textId="77777777" w:rsidR="00620AB8" w:rsidRDefault="00000000">
            <w:r>
              <w:rPr>
                <w:sz w:val="14"/>
              </w:rPr>
              <w:t>1973</w:t>
            </w:r>
          </w:p>
        </w:tc>
        <w:tc>
          <w:tcPr>
            <w:tcW w:w="665" w:type="dxa"/>
          </w:tcPr>
          <w:p w14:paraId="2F3327B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1.84</w:t>
            </w:r>
          </w:p>
        </w:tc>
        <w:tc>
          <w:tcPr>
            <w:tcW w:w="665" w:type="dxa"/>
          </w:tcPr>
          <w:p w14:paraId="58877BC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1.25</w:t>
            </w:r>
          </w:p>
        </w:tc>
        <w:tc>
          <w:tcPr>
            <w:tcW w:w="665" w:type="dxa"/>
          </w:tcPr>
          <w:p w14:paraId="60A5965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0.54</w:t>
            </w:r>
          </w:p>
        </w:tc>
        <w:tc>
          <w:tcPr>
            <w:tcW w:w="665" w:type="dxa"/>
          </w:tcPr>
          <w:p w14:paraId="4B85F8F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w:t>
            </w:r>
          </w:p>
        </w:tc>
        <w:tc>
          <w:tcPr>
            <w:tcW w:w="665" w:type="dxa"/>
          </w:tcPr>
          <w:p w14:paraId="6DAC5E9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-0.54</w:t>
            </w:r>
          </w:p>
        </w:tc>
        <w:tc>
          <w:tcPr>
            <w:tcW w:w="665" w:type="dxa"/>
          </w:tcPr>
          <w:p w14:paraId="08B5984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-0.87</w:t>
            </w:r>
          </w:p>
        </w:tc>
        <w:tc>
          <w:tcPr>
            <w:tcW w:w="665" w:type="dxa"/>
          </w:tcPr>
          <w:p w14:paraId="39A0ACE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-1.11</w:t>
            </w:r>
          </w:p>
        </w:tc>
        <w:tc>
          <w:tcPr>
            <w:tcW w:w="665" w:type="dxa"/>
          </w:tcPr>
          <w:p w14:paraId="6415AEB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-1.28</w:t>
            </w:r>
          </w:p>
        </w:tc>
        <w:tc>
          <w:tcPr>
            <w:tcW w:w="665" w:type="dxa"/>
          </w:tcPr>
          <w:p w14:paraId="2EDDC24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-1.45</w:t>
            </w:r>
          </w:p>
        </w:tc>
        <w:tc>
          <w:tcPr>
            <w:tcW w:w="665" w:type="dxa"/>
          </w:tcPr>
          <w:p w14:paraId="0C7234E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-1.71</w:t>
            </w:r>
          </w:p>
        </w:tc>
        <w:tc>
          <w:tcPr>
            <w:tcW w:w="665" w:type="dxa"/>
          </w:tcPr>
          <w:p w14:paraId="146403A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-1.95</w:t>
            </w:r>
          </w:p>
        </w:tc>
        <w:tc>
          <w:tcPr>
            <w:tcW w:w="665" w:type="dxa"/>
          </w:tcPr>
          <w:p w14:paraId="5BEC8B3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-2.03</w:t>
            </w:r>
          </w:p>
        </w:tc>
      </w:tr>
      <w:tr w:rsidR="00620AB8" w14:paraId="3F30D129"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362827F0" w14:textId="77777777" w:rsidR="00620AB8" w:rsidRDefault="00000000">
            <w:r>
              <w:rPr>
                <w:sz w:val="14"/>
              </w:rPr>
              <w:t>1974</w:t>
            </w:r>
          </w:p>
        </w:tc>
        <w:tc>
          <w:tcPr>
            <w:tcW w:w="665" w:type="dxa"/>
          </w:tcPr>
          <w:p w14:paraId="3D90EC2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-1.84</w:t>
            </w:r>
          </w:p>
        </w:tc>
        <w:tc>
          <w:tcPr>
            <w:tcW w:w="665" w:type="dxa"/>
          </w:tcPr>
          <w:p w14:paraId="7BC005A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-1.55</w:t>
            </w:r>
          </w:p>
        </w:tc>
        <w:tc>
          <w:tcPr>
            <w:tcW w:w="665" w:type="dxa"/>
          </w:tcPr>
          <w:p w14:paraId="10A4E88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-1.23</w:t>
            </w:r>
          </w:p>
        </w:tc>
        <w:tc>
          <w:tcPr>
            <w:tcW w:w="665" w:type="dxa"/>
          </w:tcPr>
          <w:p w14:paraId="217A34D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-1.03</w:t>
            </w:r>
          </w:p>
        </w:tc>
        <w:tc>
          <w:tcPr>
            <w:tcW w:w="665" w:type="dxa"/>
          </w:tcPr>
          <w:p w14:paraId="6849670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-0.91</w:t>
            </w:r>
          </w:p>
        </w:tc>
        <w:tc>
          <w:tcPr>
            <w:tcW w:w="665" w:type="dxa"/>
          </w:tcPr>
          <w:p w14:paraId="63036D3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-0.77</w:t>
            </w:r>
          </w:p>
        </w:tc>
        <w:tc>
          <w:tcPr>
            <w:tcW w:w="665" w:type="dxa"/>
          </w:tcPr>
          <w:p w14:paraId="1581846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-0.53</w:t>
            </w:r>
          </w:p>
        </w:tc>
        <w:tc>
          <w:tcPr>
            <w:tcW w:w="665" w:type="dxa"/>
          </w:tcPr>
          <w:p w14:paraId="24C0A6A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-0.37</w:t>
            </w:r>
          </w:p>
        </w:tc>
        <w:tc>
          <w:tcPr>
            <w:tcW w:w="665" w:type="dxa"/>
          </w:tcPr>
          <w:p w14:paraId="0DC6229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-0.41</w:t>
            </w:r>
          </w:p>
        </w:tc>
        <w:tc>
          <w:tcPr>
            <w:tcW w:w="665" w:type="dxa"/>
          </w:tcPr>
          <w:p w14:paraId="0529F77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-0.61</w:t>
            </w:r>
          </w:p>
        </w:tc>
        <w:tc>
          <w:tcPr>
            <w:tcW w:w="665" w:type="dxa"/>
          </w:tcPr>
          <w:p w14:paraId="3607465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-0.75</w:t>
            </w:r>
          </w:p>
        </w:tc>
        <w:tc>
          <w:tcPr>
            <w:tcW w:w="665" w:type="dxa"/>
          </w:tcPr>
          <w:p w14:paraId="5021E3E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-0.64</w:t>
            </w:r>
          </w:p>
        </w:tc>
      </w:tr>
      <w:tr w:rsidR="00620AB8" w14:paraId="7B4CB1BD"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ED4ED3B" w14:textId="77777777" w:rsidR="00620AB8" w:rsidRDefault="00000000">
            <w:r>
              <w:rPr>
                <w:sz w:val="14"/>
              </w:rPr>
              <w:t>1975</w:t>
            </w:r>
          </w:p>
        </w:tc>
        <w:tc>
          <w:tcPr>
            <w:tcW w:w="665" w:type="dxa"/>
          </w:tcPr>
          <w:p w14:paraId="599DDA6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-0.54</w:t>
            </w:r>
          </w:p>
        </w:tc>
        <w:tc>
          <w:tcPr>
            <w:tcW w:w="665" w:type="dxa"/>
          </w:tcPr>
          <w:p w14:paraId="17CFB54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-0.57</w:t>
            </w:r>
          </w:p>
        </w:tc>
        <w:tc>
          <w:tcPr>
            <w:tcW w:w="665" w:type="dxa"/>
          </w:tcPr>
          <w:p w14:paraId="166AFA5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-0.65</w:t>
            </w:r>
          </w:p>
        </w:tc>
        <w:tc>
          <w:tcPr>
            <w:tcW w:w="665" w:type="dxa"/>
          </w:tcPr>
          <w:p w14:paraId="21123A9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-0.73</w:t>
            </w:r>
          </w:p>
        </w:tc>
        <w:tc>
          <w:tcPr>
            <w:tcW w:w="665" w:type="dxa"/>
          </w:tcPr>
          <w:p w14:paraId="535D7C2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-0.83</w:t>
            </w:r>
          </w:p>
        </w:tc>
        <w:tc>
          <w:tcPr>
            <w:tcW w:w="665" w:type="dxa"/>
          </w:tcPr>
          <w:p w14:paraId="4471D0B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-0.98</w:t>
            </w:r>
          </w:p>
        </w:tc>
        <w:tc>
          <w:tcPr>
            <w:tcW w:w="665" w:type="dxa"/>
          </w:tcPr>
          <w:p w14:paraId="5D600A4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-1.13</w:t>
            </w:r>
          </w:p>
        </w:tc>
        <w:tc>
          <w:tcPr>
            <w:tcW w:w="665" w:type="dxa"/>
          </w:tcPr>
          <w:p w14:paraId="4877999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w:t>
            </w:r>
          </w:p>
        </w:tc>
        <w:tc>
          <w:tcPr>
            <w:tcW w:w="665" w:type="dxa"/>
          </w:tcPr>
          <w:p w14:paraId="2F4D08F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-1.37</w:t>
            </w:r>
          </w:p>
        </w:tc>
        <w:tc>
          <w:tcPr>
            <w:tcW w:w="665" w:type="dxa"/>
          </w:tcPr>
          <w:p w14:paraId="395E631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-1.43</w:t>
            </w:r>
          </w:p>
        </w:tc>
        <w:tc>
          <w:tcPr>
            <w:tcW w:w="665" w:type="dxa"/>
          </w:tcPr>
          <w:p w14:paraId="750B73D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-1.55</w:t>
            </w:r>
          </w:p>
        </w:tc>
        <w:tc>
          <w:tcPr>
            <w:tcW w:w="665" w:type="dxa"/>
          </w:tcPr>
          <w:p w14:paraId="5368ECA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-1.65</w:t>
            </w:r>
          </w:p>
        </w:tc>
      </w:tr>
      <w:tr w:rsidR="00620AB8" w14:paraId="66ED4643"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84B9A64" w14:textId="77777777" w:rsidR="00620AB8" w:rsidRDefault="00000000">
            <w:r>
              <w:rPr>
                <w:sz w:val="14"/>
              </w:rPr>
              <w:t>1976</w:t>
            </w:r>
          </w:p>
        </w:tc>
        <w:tc>
          <w:tcPr>
            <w:tcW w:w="665" w:type="dxa"/>
          </w:tcPr>
          <w:p w14:paraId="176EDC6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-1.56</w:t>
            </w:r>
          </w:p>
        </w:tc>
        <w:tc>
          <w:tcPr>
            <w:tcW w:w="665" w:type="dxa"/>
          </w:tcPr>
          <w:p w14:paraId="130A086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-1.17</w:t>
            </w:r>
          </w:p>
        </w:tc>
        <w:tc>
          <w:tcPr>
            <w:tcW w:w="665" w:type="dxa"/>
          </w:tcPr>
          <w:p w14:paraId="02F0241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-0.73</w:t>
            </w:r>
          </w:p>
        </w:tc>
        <w:tc>
          <w:tcPr>
            <w:tcW w:w="665" w:type="dxa"/>
          </w:tcPr>
          <w:p w14:paraId="51A6533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-0.47</w:t>
            </w:r>
          </w:p>
        </w:tc>
        <w:tc>
          <w:tcPr>
            <w:tcW w:w="665" w:type="dxa"/>
          </w:tcPr>
          <w:p w14:paraId="74D22C6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-0.28</w:t>
            </w:r>
          </w:p>
        </w:tc>
        <w:tc>
          <w:tcPr>
            <w:tcW w:w="665" w:type="dxa"/>
          </w:tcPr>
          <w:p w14:paraId="3DFF808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-0.05</w:t>
            </w:r>
          </w:p>
        </w:tc>
        <w:tc>
          <w:tcPr>
            <w:tcW w:w="665" w:type="dxa"/>
          </w:tcPr>
          <w:p w14:paraId="0DF3A68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0.18</w:t>
            </w:r>
          </w:p>
        </w:tc>
        <w:tc>
          <w:tcPr>
            <w:tcW w:w="665" w:type="dxa"/>
          </w:tcPr>
          <w:p w14:paraId="57481B7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0.35</w:t>
            </w:r>
          </w:p>
        </w:tc>
        <w:tc>
          <w:tcPr>
            <w:tcW w:w="665" w:type="dxa"/>
          </w:tcPr>
          <w:p w14:paraId="0452E50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0.62</w:t>
            </w:r>
          </w:p>
        </w:tc>
        <w:tc>
          <w:tcPr>
            <w:tcW w:w="665" w:type="dxa"/>
          </w:tcPr>
          <w:p w14:paraId="7B28D88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0.81</w:t>
            </w:r>
          </w:p>
        </w:tc>
        <w:tc>
          <w:tcPr>
            <w:tcW w:w="665" w:type="dxa"/>
          </w:tcPr>
          <w:p w14:paraId="690728C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0.86</w:t>
            </w:r>
          </w:p>
        </w:tc>
        <w:tc>
          <w:tcPr>
            <w:tcW w:w="665" w:type="dxa"/>
          </w:tcPr>
          <w:p w14:paraId="52B438A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0.85</w:t>
            </w:r>
          </w:p>
        </w:tc>
      </w:tr>
      <w:tr w:rsidR="00620AB8" w14:paraId="4D29D149"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37AD6702" w14:textId="77777777" w:rsidR="00620AB8" w:rsidRDefault="00000000">
            <w:r>
              <w:rPr>
                <w:sz w:val="14"/>
              </w:rPr>
              <w:t>1977</w:t>
            </w:r>
          </w:p>
        </w:tc>
        <w:tc>
          <w:tcPr>
            <w:tcW w:w="665" w:type="dxa"/>
          </w:tcPr>
          <w:p w14:paraId="12559C6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0.71</w:t>
            </w:r>
          </w:p>
        </w:tc>
        <w:tc>
          <w:tcPr>
            <w:tcW w:w="665" w:type="dxa"/>
          </w:tcPr>
          <w:p w14:paraId="795F069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0.64</w:t>
            </w:r>
          </w:p>
        </w:tc>
        <w:tc>
          <w:tcPr>
            <w:tcW w:w="665" w:type="dxa"/>
          </w:tcPr>
          <w:p w14:paraId="4D8CDED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0.34</w:t>
            </w:r>
          </w:p>
        </w:tc>
        <w:tc>
          <w:tcPr>
            <w:tcW w:w="665" w:type="dxa"/>
          </w:tcPr>
          <w:p w14:paraId="304EC8D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0.23</w:t>
            </w:r>
          </w:p>
        </w:tc>
        <w:tc>
          <w:tcPr>
            <w:tcW w:w="665" w:type="dxa"/>
          </w:tcPr>
          <w:p w14:paraId="597B799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0.21</w:t>
            </w:r>
          </w:p>
        </w:tc>
        <w:tc>
          <w:tcPr>
            <w:tcW w:w="665" w:type="dxa"/>
          </w:tcPr>
          <w:p w14:paraId="70F419A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0.34</w:t>
            </w:r>
          </w:p>
        </w:tc>
        <w:tc>
          <w:tcPr>
            <w:tcW w:w="665" w:type="dxa"/>
          </w:tcPr>
          <w:p w14:paraId="5F89E5C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0.35</w:t>
            </w:r>
          </w:p>
        </w:tc>
        <w:tc>
          <w:tcPr>
            <w:tcW w:w="665" w:type="dxa"/>
          </w:tcPr>
          <w:p w14:paraId="4841CF2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0.42</w:t>
            </w:r>
          </w:p>
        </w:tc>
        <w:tc>
          <w:tcPr>
            <w:tcW w:w="665" w:type="dxa"/>
          </w:tcPr>
          <w:p w14:paraId="1FB4D14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0.57</w:t>
            </w:r>
          </w:p>
        </w:tc>
        <w:tc>
          <w:tcPr>
            <w:tcW w:w="665" w:type="dxa"/>
          </w:tcPr>
          <w:p w14:paraId="76CE516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0.73</w:t>
            </w:r>
          </w:p>
        </w:tc>
        <w:tc>
          <w:tcPr>
            <w:tcW w:w="665" w:type="dxa"/>
          </w:tcPr>
          <w:p w14:paraId="64160C3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0.81</w:t>
            </w:r>
          </w:p>
        </w:tc>
        <w:tc>
          <w:tcPr>
            <w:tcW w:w="665" w:type="dxa"/>
          </w:tcPr>
          <w:p w14:paraId="3CDEDF5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0.79</w:t>
            </w:r>
          </w:p>
        </w:tc>
      </w:tr>
      <w:tr w:rsidR="00620AB8" w14:paraId="44713208"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584EB376" w14:textId="77777777" w:rsidR="00620AB8" w:rsidRDefault="00000000">
            <w:r>
              <w:rPr>
                <w:sz w:val="14"/>
              </w:rPr>
              <w:t>1978</w:t>
            </w:r>
          </w:p>
        </w:tc>
        <w:tc>
          <w:tcPr>
            <w:tcW w:w="665" w:type="dxa"/>
          </w:tcPr>
          <w:p w14:paraId="5E479CD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0.69</w:t>
            </w:r>
          </w:p>
        </w:tc>
        <w:tc>
          <w:tcPr>
            <w:tcW w:w="665" w:type="dxa"/>
          </w:tcPr>
          <w:p w14:paraId="7C57EDC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0.42</w:t>
            </w:r>
          </w:p>
        </w:tc>
        <w:tc>
          <w:tcPr>
            <w:tcW w:w="665" w:type="dxa"/>
          </w:tcPr>
          <w:p w14:paraId="544A65D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0.06</w:t>
            </w:r>
          </w:p>
        </w:tc>
        <w:tc>
          <w:tcPr>
            <w:tcW w:w="665" w:type="dxa"/>
          </w:tcPr>
          <w:p w14:paraId="4532459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-0.18</w:t>
            </w:r>
          </w:p>
        </w:tc>
        <w:tc>
          <w:tcPr>
            <w:tcW w:w="665" w:type="dxa"/>
          </w:tcPr>
          <w:p w14:paraId="34A5AE0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-0.31</w:t>
            </w:r>
          </w:p>
        </w:tc>
        <w:tc>
          <w:tcPr>
            <w:tcW w:w="665" w:type="dxa"/>
          </w:tcPr>
          <w:p w14:paraId="5312A83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-0.29</w:t>
            </w:r>
          </w:p>
        </w:tc>
        <w:tc>
          <w:tcPr>
            <w:tcW w:w="665" w:type="dxa"/>
          </w:tcPr>
          <w:p w14:paraId="0DCB7BF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-0.36</w:t>
            </w:r>
          </w:p>
        </w:tc>
        <w:tc>
          <w:tcPr>
            <w:tcW w:w="665" w:type="dxa"/>
          </w:tcPr>
          <w:p w14:paraId="525F07C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-0.42</w:t>
            </w:r>
          </w:p>
        </w:tc>
        <w:tc>
          <w:tcPr>
            <w:tcW w:w="665" w:type="dxa"/>
          </w:tcPr>
          <w:p w14:paraId="22BAF3E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-0.42</w:t>
            </w:r>
          </w:p>
        </w:tc>
        <w:tc>
          <w:tcPr>
            <w:tcW w:w="665" w:type="dxa"/>
          </w:tcPr>
          <w:p w14:paraId="792ABF4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-0.29</w:t>
            </w:r>
          </w:p>
        </w:tc>
        <w:tc>
          <w:tcPr>
            <w:tcW w:w="665" w:type="dxa"/>
          </w:tcPr>
          <w:p w14:paraId="77F7E32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-0.08</w:t>
            </w:r>
          </w:p>
        </w:tc>
        <w:tc>
          <w:tcPr>
            <w:tcW w:w="665" w:type="dxa"/>
          </w:tcPr>
          <w:p w14:paraId="7BD20E0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w:t>
            </w:r>
          </w:p>
        </w:tc>
      </w:tr>
      <w:tr w:rsidR="00620AB8" w14:paraId="7966473B"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59930C0" w14:textId="77777777" w:rsidR="00620AB8" w:rsidRDefault="00000000">
            <w:r>
              <w:rPr>
                <w:sz w:val="14"/>
              </w:rPr>
              <w:t>1979</w:t>
            </w:r>
          </w:p>
        </w:tc>
        <w:tc>
          <w:tcPr>
            <w:tcW w:w="665" w:type="dxa"/>
          </w:tcPr>
          <w:p w14:paraId="20F0196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0.03</w:t>
            </w:r>
          </w:p>
        </w:tc>
        <w:tc>
          <w:tcPr>
            <w:tcW w:w="665" w:type="dxa"/>
          </w:tcPr>
          <w:p w14:paraId="360B749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0.07</w:t>
            </w:r>
          </w:p>
        </w:tc>
        <w:tc>
          <w:tcPr>
            <w:tcW w:w="665" w:type="dxa"/>
          </w:tcPr>
          <w:p w14:paraId="7084751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w:t>
            </w:r>
          </w:p>
        </w:tc>
        <w:tc>
          <w:tcPr>
            <w:tcW w:w="665" w:type="dxa"/>
          </w:tcPr>
          <w:p w14:paraId="248D8C1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0.28</w:t>
            </w:r>
          </w:p>
        </w:tc>
        <w:tc>
          <w:tcPr>
            <w:tcW w:w="665" w:type="dxa"/>
          </w:tcPr>
          <w:p w14:paraId="6544FF6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0.23</w:t>
            </w:r>
          </w:p>
        </w:tc>
        <w:tc>
          <w:tcPr>
            <w:tcW w:w="665" w:type="dxa"/>
          </w:tcPr>
          <w:p w14:paraId="2306646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0.05</w:t>
            </w:r>
          </w:p>
        </w:tc>
        <w:tc>
          <w:tcPr>
            <w:tcW w:w="665" w:type="dxa"/>
          </w:tcPr>
          <w:p w14:paraId="4746FC1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0.04</w:t>
            </w:r>
          </w:p>
        </w:tc>
        <w:tc>
          <w:tcPr>
            <w:tcW w:w="665" w:type="dxa"/>
          </w:tcPr>
          <w:p w14:paraId="0942DAE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0.17</w:t>
            </w:r>
          </w:p>
        </w:tc>
        <w:tc>
          <w:tcPr>
            <w:tcW w:w="665" w:type="dxa"/>
          </w:tcPr>
          <w:p w14:paraId="64D5694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0.33</w:t>
            </w:r>
          </w:p>
        </w:tc>
        <w:tc>
          <w:tcPr>
            <w:tcW w:w="665" w:type="dxa"/>
          </w:tcPr>
          <w:p w14:paraId="6A347E9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0.45</w:t>
            </w:r>
          </w:p>
        </w:tc>
        <w:tc>
          <w:tcPr>
            <w:tcW w:w="665" w:type="dxa"/>
          </w:tcPr>
          <w:p w14:paraId="7AE950B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0.52</w:t>
            </w:r>
          </w:p>
        </w:tc>
        <w:tc>
          <w:tcPr>
            <w:tcW w:w="665" w:type="dxa"/>
          </w:tcPr>
          <w:p w14:paraId="63CAE2A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0.64</w:t>
            </w:r>
          </w:p>
        </w:tc>
      </w:tr>
      <w:tr w:rsidR="00620AB8" w14:paraId="1223257C"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3C79A78" w14:textId="77777777" w:rsidR="00620AB8" w:rsidRDefault="00000000">
            <w:r>
              <w:rPr>
                <w:sz w:val="14"/>
              </w:rPr>
              <w:t>1980</w:t>
            </w:r>
          </w:p>
        </w:tc>
        <w:tc>
          <w:tcPr>
            <w:tcW w:w="665" w:type="dxa"/>
          </w:tcPr>
          <w:p w14:paraId="7B7DC6F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0.59</w:t>
            </w:r>
          </w:p>
        </w:tc>
        <w:tc>
          <w:tcPr>
            <w:tcW w:w="665" w:type="dxa"/>
          </w:tcPr>
          <w:p w14:paraId="23477FC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0.46</w:t>
            </w:r>
          </w:p>
        </w:tc>
        <w:tc>
          <w:tcPr>
            <w:tcW w:w="665" w:type="dxa"/>
          </w:tcPr>
          <w:p w14:paraId="08FD9AB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0.34</w:t>
            </w:r>
          </w:p>
        </w:tc>
        <w:tc>
          <w:tcPr>
            <w:tcW w:w="665" w:type="dxa"/>
          </w:tcPr>
          <w:p w14:paraId="0423F78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0.38</w:t>
            </w:r>
          </w:p>
        </w:tc>
        <w:tc>
          <w:tcPr>
            <w:tcW w:w="665" w:type="dxa"/>
          </w:tcPr>
          <w:p w14:paraId="72DCBD1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0.48</w:t>
            </w:r>
          </w:p>
        </w:tc>
        <w:tc>
          <w:tcPr>
            <w:tcW w:w="665" w:type="dxa"/>
          </w:tcPr>
          <w:p w14:paraId="194F895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0.46</w:t>
            </w:r>
          </w:p>
        </w:tc>
        <w:tc>
          <w:tcPr>
            <w:tcW w:w="665" w:type="dxa"/>
          </w:tcPr>
          <w:p w14:paraId="1B54312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0.25</w:t>
            </w:r>
          </w:p>
        </w:tc>
        <w:tc>
          <w:tcPr>
            <w:tcW w:w="665" w:type="dxa"/>
          </w:tcPr>
          <w:p w14:paraId="07EEBCF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0.03</w:t>
            </w:r>
          </w:p>
        </w:tc>
        <w:tc>
          <w:tcPr>
            <w:tcW w:w="665" w:type="dxa"/>
          </w:tcPr>
          <w:p w14:paraId="6CD4767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-0.07</w:t>
            </w:r>
          </w:p>
        </w:tc>
        <w:tc>
          <w:tcPr>
            <w:tcW w:w="665" w:type="dxa"/>
          </w:tcPr>
          <w:p w14:paraId="2DD0D30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0.02</w:t>
            </w:r>
          </w:p>
        </w:tc>
        <w:tc>
          <w:tcPr>
            <w:tcW w:w="665" w:type="dxa"/>
          </w:tcPr>
          <w:p w14:paraId="3F3C5E5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0.11</w:t>
            </w:r>
          </w:p>
        </w:tc>
        <w:tc>
          <w:tcPr>
            <w:tcW w:w="665" w:type="dxa"/>
          </w:tcPr>
          <w:p w14:paraId="09FB8B7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-0.01</w:t>
            </w:r>
          </w:p>
        </w:tc>
      </w:tr>
      <w:tr w:rsidR="00620AB8" w14:paraId="5ED7B27F"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961CF2D" w14:textId="77777777" w:rsidR="00620AB8" w:rsidRDefault="00000000">
            <w:r>
              <w:rPr>
                <w:sz w:val="14"/>
              </w:rPr>
              <w:t>1981</w:t>
            </w:r>
          </w:p>
        </w:tc>
        <w:tc>
          <w:tcPr>
            <w:tcW w:w="665" w:type="dxa"/>
          </w:tcPr>
          <w:p w14:paraId="6855D5F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-0.26</w:t>
            </w:r>
          </w:p>
        </w:tc>
        <w:tc>
          <w:tcPr>
            <w:tcW w:w="665" w:type="dxa"/>
          </w:tcPr>
          <w:p w14:paraId="3FFEAF7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w:t>
            </w:r>
          </w:p>
        </w:tc>
        <w:tc>
          <w:tcPr>
            <w:tcW w:w="665" w:type="dxa"/>
          </w:tcPr>
          <w:p w14:paraId="289F15D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-0.47</w:t>
            </w:r>
          </w:p>
        </w:tc>
        <w:tc>
          <w:tcPr>
            <w:tcW w:w="665" w:type="dxa"/>
          </w:tcPr>
          <w:p w14:paraId="7A14D0B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-0.37</w:t>
            </w:r>
          </w:p>
        </w:tc>
        <w:tc>
          <w:tcPr>
            <w:tcW w:w="665" w:type="dxa"/>
          </w:tcPr>
          <w:p w14:paraId="0B98A60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-0.26</w:t>
            </w:r>
          </w:p>
        </w:tc>
        <w:tc>
          <w:tcPr>
            <w:tcW w:w="665" w:type="dxa"/>
          </w:tcPr>
          <w:p w14:paraId="7A25F30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-0.29</w:t>
            </w:r>
          </w:p>
        </w:tc>
        <w:tc>
          <w:tcPr>
            <w:tcW w:w="665" w:type="dxa"/>
          </w:tcPr>
          <w:p w14:paraId="1CE9D60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w:t>
            </w:r>
          </w:p>
        </w:tc>
        <w:tc>
          <w:tcPr>
            <w:tcW w:w="665" w:type="dxa"/>
          </w:tcPr>
          <w:p w14:paraId="51C5572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-0.25</w:t>
            </w:r>
          </w:p>
        </w:tc>
        <w:tc>
          <w:tcPr>
            <w:tcW w:w="665" w:type="dxa"/>
          </w:tcPr>
          <w:p w14:paraId="1AADA0B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-0.16</w:t>
            </w:r>
          </w:p>
        </w:tc>
        <w:tc>
          <w:tcPr>
            <w:tcW w:w="665" w:type="dxa"/>
          </w:tcPr>
          <w:p w14:paraId="11FAE6F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-0.13</w:t>
            </w:r>
          </w:p>
        </w:tc>
        <w:tc>
          <w:tcPr>
            <w:tcW w:w="665" w:type="dxa"/>
          </w:tcPr>
          <w:p w14:paraId="617A855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-0.15</w:t>
            </w:r>
          </w:p>
        </w:tc>
        <w:tc>
          <w:tcPr>
            <w:tcW w:w="665" w:type="dxa"/>
          </w:tcPr>
          <w:p w14:paraId="34593F2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-0.08</w:t>
            </w:r>
          </w:p>
        </w:tc>
      </w:tr>
      <w:tr w:rsidR="00620AB8" w14:paraId="52B2626B"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13E7A65A" w14:textId="77777777" w:rsidR="00620AB8" w:rsidRDefault="00000000">
            <w:r>
              <w:rPr>
                <w:sz w:val="14"/>
              </w:rPr>
              <w:t>1982</w:t>
            </w:r>
          </w:p>
        </w:tc>
        <w:tc>
          <w:tcPr>
            <w:tcW w:w="665" w:type="dxa"/>
          </w:tcPr>
          <w:p w14:paraId="38E599F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-0.05</w:t>
            </w:r>
          </w:p>
        </w:tc>
        <w:tc>
          <w:tcPr>
            <w:tcW w:w="665" w:type="dxa"/>
          </w:tcPr>
          <w:p w14:paraId="5B509FA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0.07</w:t>
            </w:r>
          </w:p>
        </w:tc>
        <w:tc>
          <w:tcPr>
            <w:tcW w:w="665" w:type="dxa"/>
          </w:tcPr>
          <w:p w14:paraId="3F0A8ED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0.19</w:t>
            </w:r>
          </w:p>
        </w:tc>
        <w:tc>
          <w:tcPr>
            <w:tcW w:w="665" w:type="dxa"/>
          </w:tcPr>
          <w:p w14:paraId="13174DB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0.47</w:t>
            </w:r>
          </w:p>
        </w:tc>
        <w:tc>
          <w:tcPr>
            <w:tcW w:w="665" w:type="dxa"/>
          </w:tcPr>
          <w:p w14:paraId="000C228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0.66</w:t>
            </w:r>
          </w:p>
        </w:tc>
        <w:tc>
          <w:tcPr>
            <w:tcW w:w="665" w:type="dxa"/>
          </w:tcPr>
          <w:p w14:paraId="6C950A0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0.72</w:t>
            </w:r>
          </w:p>
        </w:tc>
        <w:tc>
          <w:tcPr>
            <w:tcW w:w="665" w:type="dxa"/>
          </w:tcPr>
          <w:p w14:paraId="2CAE93D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0.79</w:t>
            </w:r>
          </w:p>
        </w:tc>
        <w:tc>
          <w:tcPr>
            <w:tcW w:w="665" w:type="dxa"/>
          </w:tcPr>
          <w:p w14:paraId="406AC32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1.07</w:t>
            </w:r>
          </w:p>
        </w:tc>
        <w:tc>
          <w:tcPr>
            <w:tcW w:w="665" w:type="dxa"/>
          </w:tcPr>
          <w:p w14:paraId="5ACC6D8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1.58</w:t>
            </w:r>
          </w:p>
        </w:tc>
        <w:tc>
          <w:tcPr>
            <w:tcW w:w="665" w:type="dxa"/>
          </w:tcPr>
          <w:p w14:paraId="6F93ACA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1.97</w:t>
            </w:r>
          </w:p>
        </w:tc>
        <w:tc>
          <w:tcPr>
            <w:tcW w:w="665" w:type="dxa"/>
          </w:tcPr>
          <w:p w14:paraId="0F52D11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2.18</w:t>
            </w:r>
          </w:p>
        </w:tc>
        <w:tc>
          <w:tcPr>
            <w:tcW w:w="665" w:type="dxa"/>
          </w:tcPr>
          <w:p w14:paraId="772B499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2.23</w:t>
            </w:r>
          </w:p>
        </w:tc>
      </w:tr>
      <w:tr w:rsidR="00620AB8" w14:paraId="01913EA2"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207690CB" w14:textId="77777777" w:rsidR="00620AB8" w:rsidRDefault="00000000">
            <w:r>
              <w:rPr>
                <w:sz w:val="14"/>
              </w:rPr>
              <w:t>1983</w:t>
            </w:r>
          </w:p>
        </w:tc>
        <w:tc>
          <w:tcPr>
            <w:tcW w:w="665" w:type="dxa"/>
          </w:tcPr>
          <w:p w14:paraId="7F9D812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2.18</w:t>
            </w:r>
          </w:p>
        </w:tc>
        <w:tc>
          <w:tcPr>
            <w:tcW w:w="665" w:type="dxa"/>
          </w:tcPr>
          <w:p w14:paraId="586FB07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1.92</w:t>
            </w:r>
          </w:p>
        </w:tc>
        <w:tc>
          <w:tcPr>
            <w:tcW w:w="665" w:type="dxa"/>
          </w:tcPr>
          <w:p w14:paraId="4FD1D19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1.54</w:t>
            </w:r>
          </w:p>
        </w:tc>
        <w:tc>
          <w:tcPr>
            <w:tcW w:w="665" w:type="dxa"/>
          </w:tcPr>
          <w:p w14:paraId="3F61B00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1.29</w:t>
            </w:r>
          </w:p>
        </w:tc>
        <w:tc>
          <w:tcPr>
            <w:tcW w:w="665" w:type="dxa"/>
          </w:tcPr>
          <w:p w14:paraId="21AB865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1.06</w:t>
            </w:r>
          </w:p>
        </w:tc>
        <w:tc>
          <w:tcPr>
            <w:tcW w:w="665" w:type="dxa"/>
          </w:tcPr>
          <w:p w14:paraId="4C4C8F9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0.72</w:t>
            </w:r>
          </w:p>
        </w:tc>
        <w:tc>
          <w:tcPr>
            <w:tcW w:w="665" w:type="dxa"/>
          </w:tcPr>
          <w:p w14:paraId="302E711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0.31</w:t>
            </w:r>
          </w:p>
        </w:tc>
        <w:tc>
          <w:tcPr>
            <w:tcW w:w="665" w:type="dxa"/>
          </w:tcPr>
          <w:p w14:paraId="00B5979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-0.08</w:t>
            </w:r>
          </w:p>
        </w:tc>
        <w:tc>
          <w:tcPr>
            <w:tcW w:w="665" w:type="dxa"/>
          </w:tcPr>
          <w:p w14:paraId="5186191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-0.46</w:t>
            </w:r>
          </w:p>
        </w:tc>
        <w:tc>
          <w:tcPr>
            <w:tcW w:w="665" w:type="dxa"/>
          </w:tcPr>
          <w:p w14:paraId="207E0E0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-0.81</w:t>
            </w:r>
          </w:p>
        </w:tc>
        <w:tc>
          <w:tcPr>
            <w:tcW w:w="665" w:type="dxa"/>
          </w:tcPr>
          <w:p w14:paraId="1EEE0DF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w:t>
            </w:r>
          </w:p>
        </w:tc>
        <w:tc>
          <w:tcPr>
            <w:tcW w:w="665" w:type="dxa"/>
          </w:tcPr>
          <w:p w14:paraId="2D99D51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-0.91</w:t>
            </w:r>
          </w:p>
        </w:tc>
      </w:tr>
      <w:tr w:rsidR="00620AB8" w14:paraId="7D4C98D0"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3C1C8DD1" w14:textId="77777777" w:rsidR="00620AB8" w:rsidRDefault="00000000">
            <w:r>
              <w:rPr>
                <w:sz w:val="14"/>
              </w:rPr>
              <w:t>1984</w:t>
            </w:r>
          </w:p>
        </w:tc>
        <w:tc>
          <w:tcPr>
            <w:tcW w:w="665" w:type="dxa"/>
          </w:tcPr>
          <w:p w14:paraId="2E7950E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w:t>
            </w:r>
          </w:p>
        </w:tc>
        <w:tc>
          <w:tcPr>
            <w:tcW w:w="665" w:type="dxa"/>
          </w:tcPr>
          <w:p w14:paraId="7F21D29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-0.42</w:t>
            </w:r>
          </w:p>
        </w:tc>
        <w:tc>
          <w:tcPr>
            <w:tcW w:w="665" w:type="dxa"/>
          </w:tcPr>
          <w:p w14:paraId="4F998DF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-0.34</w:t>
            </w:r>
          </w:p>
        </w:tc>
        <w:tc>
          <w:tcPr>
            <w:tcW w:w="665" w:type="dxa"/>
          </w:tcPr>
          <w:p w14:paraId="50E7970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-0.43</w:t>
            </w:r>
          </w:p>
        </w:tc>
        <w:tc>
          <w:tcPr>
            <w:tcW w:w="665" w:type="dxa"/>
          </w:tcPr>
          <w:p w14:paraId="5F9A4CD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-0.51</w:t>
            </w:r>
          </w:p>
        </w:tc>
        <w:tc>
          <w:tcPr>
            <w:tcW w:w="665" w:type="dxa"/>
          </w:tcPr>
          <w:p w14:paraId="3D820D9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-0.45</w:t>
            </w:r>
          </w:p>
        </w:tc>
        <w:tc>
          <w:tcPr>
            <w:tcW w:w="665" w:type="dxa"/>
          </w:tcPr>
          <w:p w14:paraId="4150835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w:t>
            </w:r>
          </w:p>
        </w:tc>
        <w:tc>
          <w:tcPr>
            <w:tcW w:w="665" w:type="dxa"/>
          </w:tcPr>
          <w:p w14:paraId="48CB9BD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-0.16</w:t>
            </w:r>
          </w:p>
        </w:tc>
        <w:tc>
          <w:tcPr>
            <w:tcW w:w="665" w:type="dxa"/>
          </w:tcPr>
          <w:p w14:paraId="46273F6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-0.24</w:t>
            </w:r>
          </w:p>
        </w:tc>
        <w:tc>
          <w:tcPr>
            <w:tcW w:w="665" w:type="dxa"/>
          </w:tcPr>
          <w:p w14:paraId="6AB8559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-0.56</w:t>
            </w:r>
          </w:p>
        </w:tc>
        <w:tc>
          <w:tcPr>
            <w:tcW w:w="665" w:type="dxa"/>
          </w:tcPr>
          <w:p w14:paraId="3CB96A4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-0.92</w:t>
            </w:r>
          </w:p>
        </w:tc>
        <w:tc>
          <w:tcPr>
            <w:tcW w:w="665" w:type="dxa"/>
          </w:tcPr>
          <w:p w14:paraId="302E5A5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-1.14</w:t>
            </w:r>
          </w:p>
        </w:tc>
      </w:tr>
      <w:tr w:rsidR="00620AB8" w14:paraId="5CC0CABA"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7E8F6243" w14:textId="77777777" w:rsidR="00620AB8" w:rsidRDefault="00000000">
            <w:r>
              <w:rPr>
                <w:sz w:val="14"/>
              </w:rPr>
              <w:t>1985</w:t>
            </w:r>
          </w:p>
        </w:tc>
        <w:tc>
          <w:tcPr>
            <w:tcW w:w="665" w:type="dxa"/>
          </w:tcPr>
          <w:p w14:paraId="5DB9AA8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-1.04</w:t>
            </w:r>
          </w:p>
        </w:tc>
        <w:tc>
          <w:tcPr>
            <w:tcW w:w="665" w:type="dxa"/>
          </w:tcPr>
          <w:p w14:paraId="36D02FE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-0.85</w:t>
            </w:r>
          </w:p>
        </w:tc>
        <w:tc>
          <w:tcPr>
            <w:tcW w:w="665" w:type="dxa"/>
          </w:tcPr>
          <w:p w14:paraId="6BCA542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-0.77</w:t>
            </w:r>
          </w:p>
        </w:tc>
        <w:tc>
          <w:tcPr>
            <w:tcW w:w="665" w:type="dxa"/>
          </w:tcPr>
          <w:p w14:paraId="4C0A846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-0.78</w:t>
            </w:r>
          </w:p>
        </w:tc>
        <w:tc>
          <w:tcPr>
            <w:tcW w:w="665" w:type="dxa"/>
          </w:tcPr>
          <w:p w14:paraId="4A872EF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-0.78</w:t>
            </w:r>
          </w:p>
        </w:tc>
        <w:tc>
          <w:tcPr>
            <w:tcW w:w="665" w:type="dxa"/>
          </w:tcPr>
          <w:p w14:paraId="3F21FD7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-0.63</w:t>
            </w:r>
          </w:p>
        </w:tc>
        <w:tc>
          <w:tcPr>
            <w:tcW w:w="665" w:type="dxa"/>
          </w:tcPr>
          <w:p w14:paraId="1604C2F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-0.49</w:t>
            </w:r>
          </w:p>
        </w:tc>
        <w:tc>
          <w:tcPr>
            <w:tcW w:w="665" w:type="dxa"/>
          </w:tcPr>
          <w:p w14:paraId="4FB8AC0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-0.46</w:t>
            </w:r>
          </w:p>
        </w:tc>
        <w:tc>
          <w:tcPr>
            <w:tcW w:w="665" w:type="dxa"/>
          </w:tcPr>
          <w:p w14:paraId="7AABDBF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w:t>
            </w:r>
          </w:p>
        </w:tc>
        <w:tc>
          <w:tcPr>
            <w:tcW w:w="665" w:type="dxa"/>
          </w:tcPr>
          <w:p w14:paraId="2E22434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-0.35</w:t>
            </w:r>
          </w:p>
        </w:tc>
        <w:tc>
          <w:tcPr>
            <w:tcW w:w="665" w:type="dxa"/>
          </w:tcPr>
          <w:p w14:paraId="737C15F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-0.27</w:t>
            </w:r>
          </w:p>
        </w:tc>
        <w:tc>
          <w:tcPr>
            <w:tcW w:w="665" w:type="dxa"/>
          </w:tcPr>
          <w:p w14:paraId="7A63ABB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-0.36</w:t>
            </w:r>
          </w:p>
        </w:tc>
      </w:tr>
      <w:tr w:rsidR="00620AB8" w14:paraId="6A416ED4"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B2E23A6" w14:textId="77777777" w:rsidR="00620AB8" w:rsidRDefault="00000000">
            <w:r>
              <w:rPr>
                <w:sz w:val="14"/>
              </w:rPr>
              <w:t>1986</w:t>
            </w:r>
          </w:p>
        </w:tc>
        <w:tc>
          <w:tcPr>
            <w:tcW w:w="665" w:type="dxa"/>
          </w:tcPr>
          <w:p w14:paraId="641A8E9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-0.49</w:t>
            </w:r>
          </w:p>
        </w:tc>
        <w:tc>
          <w:tcPr>
            <w:tcW w:w="665" w:type="dxa"/>
          </w:tcPr>
          <w:p w14:paraId="69DD174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-0.47</w:t>
            </w:r>
          </w:p>
        </w:tc>
        <w:tc>
          <w:tcPr>
            <w:tcW w:w="665" w:type="dxa"/>
          </w:tcPr>
          <w:p w14:paraId="61D342F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-0.31</w:t>
            </w:r>
          </w:p>
        </w:tc>
        <w:tc>
          <w:tcPr>
            <w:tcW w:w="665" w:type="dxa"/>
          </w:tcPr>
          <w:p w14:paraId="00BC790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w:t>
            </w:r>
          </w:p>
        </w:tc>
        <w:tc>
          <w:tcPr>
            <w:tcW w:w="665" w:type="dxa"/>
          </w:tcPr>
          <w:p w14:paraId="597B30E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-0.12</w:t>
            </w:r>
          </w:p>
        </w:tc>
        <w:tc>
          <w:tcPr>
            <w:tcW w:w="665" w:type="dxa"/>
          </w:tcPr>
          <w:p w14:paraId="6610967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-0.04</w:t>
            </w:r>
          </w:p>
        </w:tc>
        <w:tc>
          <w:tcPr>
            <w:tcW w:w="665" w:type="dxa"/>
          </w:tcPr>
          <w:p w14:paraId="256A2D0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0.22</w:t>
            </w:r>
          </w:p>
        </w:tc>
        <w:tc>
          <w:tcPr>
            <w:tcW w:w="665" w:type="dxa"/>
          </w:tcPr>
          <w:p w14:paraId="754E236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0.44</w:t>
            </w:r>
          </w:p>
        </w:tc>
        <w:tc>
          <w:tcPr>
            <w:tcW w:w="665" w:type="dxa"/>
          </w:tcPr>
          <w:p w14:paraId="51B2348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0.71</w:t>
            </w:r>
          </w:p>
        </w:tc>
        <w:tc>
          <w:tcPr>
            <w:tcW w:w="665" w:type="dxa"/>
          </w:tcPr>
          <w:p w14:paraId="3C9561A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0.94</w:t>
            </w:r>
          </w:p>
        </w:tc>
        <w:tc>
          <w:tcPr>
            <w:tcW w:w="665" w:type="dxa"/>
          </w:tcPr>
          <w:p w14:paraId="49D10CC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1.14</w:t>
            </w:r>
          </w:p>
        </w:tc>
        <w:tc>
          <w:tcPr>
            <w:tcW w:w="665" w:type="dxa"/>
          </w:tcPr>
          <w:p w14:paraId="73E318F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1.22</w:t>
            </w:r>
          </w:p>
        </w:tc>
      </w:tr>
      <w:tr w:rsidR="00620AB8" w14:paraId="271AA380"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B45B692" w14:textId="77777777" w:rsidR="00620AB8" w:rsidRDefault="00000000">
            <w:r>
              <w:rPr>
                <w:sz w:val="14"/>
              </w:rPr>
              <w:t>1987</w:t>
            </w:r>
          </w:p>
        </w:tc>
        <w:tc>
          <w:tcPr>
            <w:tcW w:w="665" w:type="dxa"/>
          </w:tcPr>
          <w:p w14:paraId="6C79ED0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1.23</w:t>
            </w:r>
          </w:p>
        </w:tc>
        <w:tc>
          <w:tcPr>
            <w:tcW w:w="665" w:type="dxa"/>
          </w:tcPr>
          <w:p w14:paraId="1C873EA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1.19</w:t>
            </w:r>
          </w:p>
        </w:tc>
        <w:tc>
          <w:tcPr>
            <w:tcW w:w="665" w:type="dxa"/>
          </w:tcPr>
          <w:p w14:paraId="0B7A373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1.06</w:t>
            </w:r>
          </w:p>
        </w:tc>
        <w:tc>
          <w:tcPr>
            <w:tcW w:w="665" w:type="dxa"/>
          </w:tcPr>
          <w:p w14:paraId="6AA4666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0.95</w:t>
            </w:r>
          </w:p>
        </w:tc>
        <w:tc>
          <w:tcPr>
            <w:tcW w:w="665" w:type="dxa"/>
          </w:tcPr>
          <w:p w14:paraId="3FF99D8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0.97</w:t>
            </w:r>
          </w:p>
        </w:tc>
        <w:tc>
          <w:tcPr>
            <w:tcW w:w="665" w:type="dxa"/>
          </w:tcPr>
          <w:p w14:paraId="661D975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1.22</w:t>
            </w:r>
          </w:p>
        </w:tc>
        <w:tc>
          <w:tcPr>
            <w:tcW w:w="665" w:type="dxa"/>
          </w:tcPr>
          <w:p w14:paraId="1843C72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1.51</w:t>
            </w:r>
          </w:p>
        </w:tc>
        <w:tc>
          <w:tcPr>
            <w:tcW w:w="665" w:type="dxa"/>
          </w:tcPr>
          <w:p w14:paraId="7B3B5E1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1.7</w:t>
            </w:r>
          </w:p>
        </w:tc>
        <w:tc>
          <w:tcPr>
            <w:tcW w:w="665" w:type="dxa"/>
          </w:tcPr>
          <w:p w14:paraId="2F9539B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1.65</w:t>
            </w:r>
          </w:p>
        </w:tc>
        <w:tc>
          <w:tcPr>
            <w:tcW w:w="665" w:type="dxa"/>
          </w:tcPr>
          <w:p w14:paraId="0AD35B6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1.48</w:t>
            </w:r>
          </w:p>
        </w:tc>
        <w:tc>
          <w:tcPr>
            <w:tcW w:w="665" w:type="dxa"/>
          </w:tcPr>
          <w:p w14:paraId="69671E7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1.25</w:t>
            </w:r>
          </w:p>
        </w:tc>
        <w:tc>
          <w:tcPr>
            <w:tcW w:w="665" w:type="dxa"/>
          </w:tcPr>
          <w:p w14:paraId="3407B79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1.11</w:t>
            </w:r>
          </w:p>
        </w:tc>
      </w:tr>
      <w:tr w:rsidR="00620AB8" w14:paraId="44EA1DEE"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3FF2D35" w14:textId="77777777" w:rsidR="00620AB8" w:rsidRDefault="00000000">
            <w:r>
              <w:rPr>
                <w:sz w:val="14"/>
              </w:rPr>
              <w:t>1988</w:t>
            </w:r>
          </w:p>
        </w:tc>
        <w:tc>
          <w:tcPr>
            <w:tcW w:w="665" w:type="dxa"/>
          </w:tcPr>
          <w:p w14:paraId="2F761D9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0.81</w:t>
            </w:r>
          </w:p>
        </w:tc>
        <w:tc>
          <w:tcPr>
            <w:tcW w:w="665" w:type="dxa"/>
          </w:tcPr>
          <w:p w14:paraId="615969A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0.54</w:t>
            </w:r>
          </w:p>
        </w:tc>
        <w:tc>
          <w:tcPr>
            <w:tcW w:w="665" w:type="dxa"/>
          </w:tcPr>
          <w:p w14:paraId="3E369F3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0.14</w:t>
            </w:r>
          </w:p>
        </w:tc>
        <w:tc>
          <w:tcPr>
            <w:tcW w:w="665" w:type="dxa"/>
          </w:tcPr>
          <w:p w14:paraId="50876E6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-0.31</w:t>
            </w:r>
          </w:p>
        </w:tc>
        <w:tc>
          <w:tcPr>
            <w:tcW w:w="665" w:type="dxa"/>
          </w:tcPr>
          <w:p w14:paraId="76A43D3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-0.88</w:t>
            </w:r>
          </w:p>
        </w:tc>
        <w:tc>
          <w:tcPr>
            <w:tcW w:w="665" w:type="dxa"/>
          </w:tcPr>
          <w:p w14:paraId="15CC425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-1.3</w:t>
            </w:r>
          </w:p>
        </w:tc>
        <w:tc>
          <w:tcPr>
            <w:tcW w:w="665" w:type="dxa"/>
          </w:tcPr>
          <w:p w14:paraId="581AC13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-1.3</w:t>
            </w:r>
          </w:p>
        </w:tc>
        <w:tc>
          <w:tcPr>
            <w:tcW w:w="665" w:type="dxa"/>
          </w:tcPr>
          <w:p w14:paraId="1573A6F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-1.11</w:t>
            </w:r>
          </w:p>
        </w:tc>
        <w:tc>
          <w:tcPr>
            <w:tcW w:w="665" w:type="dxa"/>
          </w:tcPr>
          <w:p w14:paraId="10D8090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-1.19</w:t>
            </w:r>
          </w:p>
        </w:tc>
        <w:tc>
          <w:tcPr>
            <w:tcW w:w="665" w:type="dxa"/>
          </w:tcPr>
          <w:p w14:paraId="4ADE073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-1.48</w:t>
            </w:r>
          </w:p>
        </w:tc>
        <w:tc>
          <w:tcPr>
            <w:tcW w:w="665" w:type="dxa"/>
          </w:tcPr>
          <w:p w14:paraId="42C8788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-1.8</w:t>
            </w:r>
          </w:p>
        </w:tc>
        <w:tc>
          <w:tcPr>
            <w:tcW w:w="665" w:type="dxa"/>
          </w:tcPr>
          <w:p w14:paraId="1FC4332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-1.85</w:t>
            </w:r>
          </w:p>
        </w:tc>
      </w:tr>
      <w:tr w:rsidR="00620AB8" w14:paraId="6980264A"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48AFBFD" w14:textId="77777777" w:rsidR="00620AB8" w:rsidRDefault="00000000">
            <w:r>
              <w:rPr>
                <w:sz w:val="14"/>
              </w:rPr>
              <w:t>1989</w:t>
            </w:r>
          </w:p>
        </w:tc>
        <w:tc>
          <w:tcPr>
            <w:tcW w:w="665" w:type="dxa"/>
          </w:tcPr>
          <w:p w14:paraId="42F2128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-1.69</w:t>
            </w:r>
          </w:p>
        </w:tc>
        <w:tc>
          <w:tcPr>
            <w:tcW w:w="665" w:type="dxa"/>
          </w:tcPr>
          <w:p w14:paraId="5BBD4A9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-1.43</w:t>
            </w:r>
          </w:p>
        </w:tc>
        <w:tc>
          <w:tcPr>
            <w:tcW w:w="665" w:type="dxa"/>
          </w:tcPr>
          <w:p w14:paraId="07E3474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-1.08</w:t>
            </w:r>
          </w:p>
        </w:tc>
        <w:tc>
          <w:tcPr>
            <w:tcW w:w="665" w:type="dxa"/>
          </w:tcPr>
          <w:p w14:paraId="3531CF5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-0.83</w:t>
            </w:r>
          </w:p>
        </w:tc>
        <w:tc>
          <w:tcPr>
            <w:tcW w:w="665" w:type="dxa"/>
          </w:tcPr>
          <w:p w14:paraId="52EB71E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-0.58</w:t>
            </w:r>
          </w:p>
        </w:tc>
        <w:tc>
          <w:tcPr>
            <w:tcW w:w="665" w:type="dxa"/>
          </w:tcPr>
          <w:p w14:paraId="2D7D811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w:t>
            </w:r>
          </w:p>
        </w:tc>
        <w:tc>
          <w:tcPr>
            <w:tcW w:w="665" w:type="dxa"/>
          </w:tcPr>
          <w:p w14:paraId="42CDFE7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-0.31</w:t>
            </w:r>
          </w:p>
        </w:tc>
        <w:tc>
          <w:tcPr>
            <w:tcW w:w="665" w:type="dxa"/>
          </w:tcPr>
          <w:p w14:paraId="73A8BE8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-0.27</w:t>
            </w:r>
          </w:p>
        </w:tc>
        <w:tc>
          <w:tcPr>
            <w:tcW w:w="665" w:type="dxa"/>
          </w:tcPr>
          <w:p w14:paraId="2BA3097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-0.24</w:t>
            </w:r>
          </w:p>
        </w:tc>
        <w:tc>
          <w:tcPr>
            <w:tcW w:w="665" w:type="dxa"/>
          </w:tcPr>
          <w:p w14:paraId="28AE861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-0.22</w:t>
            </w:r>
          </w:p>
        </w:tc>
        <w:tc>
          <w:tcPr>
            <w:tcW w:w="665" w:type="dxa"/>
          </w:tcPr>
          <w:p w14:paraId="4A5A661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-0.16</w:t>
            </w:r>
          </w:p>
        </w:tc>
        <w:tc>
          <w:tcPr>
            <w:tcW w:w="665" w:type="dxa"/>
          </w:tcPr>
          <w:p w14:paraId="090A418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-0.05</w:t>
            </w:r>
          </w:p>
        </w:tc>
      </w:tr>
      <w:tr w:rsidR="00620AB8" w14:paraId="172DB69B"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7449CDB4" w14:textId="77777777" w:rsidR="00620AB8" w:rsidRDefault="00000000">
            <w:r>
              <w:rPr>
                <w:sz w:val="14"/>
              </w:rPr>
              <w:t>1990</w:t>
            </w:r>
          </w:p>
        </w:tc>
        <w:tc>
          <w:tcPr>
            <w:tcW w:w="665" w:type="dxa"/>
          </w:tcPr>
          <w:p w14:paraId="4E65770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0.14</w:t>
            </w:r>
          </w:p>
        </w:tc>
        <w:tc>
          <w:tcPr>
            <w:tcW w:w="665" w:type="dxa"/>
          </w:tcPr>
          <w:p w14:paraId="25939B4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0.21</w:t>
            </w:r>
          </w:p>
        </w:tc>
        <w:tc>
          <w:tcPr>
            <w:tcW w:w="665" w:type="dxa"/>
          </w:tcPr>
          <w:p w14:paraId="2AB825C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0.28</w:t>
            </w:r>
          </w:p>
        </w:tc>
        <w:tc>
          <w:tcPr>
            <w:tcW w:w="665" w:type="dxa"/>
          </w:tcPr>
          <w:p w14:paraId="758DB48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0.29</w:t>
            </w:r>
          </w:p>
        </w:tc>
        <w:tc>
          <w:tcPr>
            <w:tcW w:w="665" w:type="dxa"/>
          </w:tcPr>
          <w:p w14:paraId="5853A79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0.29</w:t>
            </w:r>
          </w:p>
        </w:tc>
        <w:tc>
          <w:tcPr>
            <w:tcW w:w="665" w:type="dxa"/>
          </w:tcPr>
          <w:p w14:paraId="1C50173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0.31</w:t>
            </w:r>
          </w:p>
        </w:tc>
        <w:tc>
          <w:tcPr>
            <w:tcW w:w="665" w:type="dxa"/>
          </w:tcPr>
          <w:p w14:paraId="4797023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0.33</w:t>
            </w:r>
          </w:p>
        </w:tc>
        <w:tc>
          <w:tcPr>
            <w:tcW w:w="665" w:type="dxa"/>
          </w:tcPr>
          <w:p w14:paraId="073C565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0.38</w:t>
            </w:r>
          </w:p>
        </w:tc>
        <w:tc>
          <w:tcPr>
            <w:tcW w:w="665" w:type="dxa"/>
          </w:tcPr>
          <w:p w14:paraId="30C90C1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0.39</w:t>
            </w:r>
          </w:p>
        </w:tc>
        <w:tc>
          <w:tcPr>
            <w:tcW w:w="665" w:type="dxa"/>
          </w:tcPr>
          <w:p w14:paraId="2BE1A8F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0.35</w:t>
            </w:r>
          </w:p>
        </w:tc>
        <w:tc>
          <w:tcPr>
            <w:tcW w:w="665" w:type="dxa"/>
          </w:tcPr>
          <w:p w14:paraId="0B1B168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w:t>
            </w:r>
          </w:p>
        </w:tc>
        <w:tc>
          <w:tcPr>
            <w:tcW w:w="665" w:type="dxa"/>
          </w:tcPr>
          <w:p w14:paraId="293CA90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0.41</w:t>
            </w:r>
          </w:p>
        </w:tc>
      </w:tr>
      <w:tr w:rsidR="00620AB8" w14:paraId="2851E818"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FC32735" w14:textId="77777777" w:rsidR="00620AB8" w:rsidRDefault="00000000">
            <w:r>
              <w:rPr>
                <w:sz w:val="14"/>
              </w:rPr>
              <w:t>1991</w:t>
            </w:r>
          </w:p>
        </w:tc>
        <w:tc>
          <w:tcPr>
            <w:tcW w:w="665" w:type="dxa"/>
          </w:tcPr>
          <w:p w14:paraId="0CC4005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0.41</w:t>
            </w:r>
          </w:p>
        </w:tc>
        <w:tc>
          <w:tcPr>
            <w:tcW w:w="665" w:type="dxa"/>
          </w:tcPr>
          <w:p w14:paraId="564E96A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0.26</w:t>
            </w:r>
          </w:p>
        </w:tc>
        <w:tc>
          <w:tcPr>
            <w:tcW w:w="665" w:type="dxa"/>
          </w:tcPr>
          <w:p w14:paraId="1FF728B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0.22</w:t>
            </w:r>
          </w:p>
        </w:tc>
        <w:tc>
          <w:tcPr>
            <w:tcW w:w="665" w:type="dxa"/>
          </w:tcPr>
          <w:p w14:paraId="67E2B5D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0.26</w:t>
            </w:r>
          </w:p>
        </w:tc>
        <w:tc>
          <w:tcPr>
            <w:tcW w:w="665" w:type="dxa"/>
          </w:tcPr>
          <w:p w14:paraId="7F6721D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0.45</w:t>
            </w:r>
          </w:p>
        </w:tc>
        <w:tc>
          <w:tcPr>
            <w:tcW w:w="665" w:type="dxa"/>
          </w:tcPr>
          <w:p w14:paraId="328A376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0.64</w:t>
            </w:r>
          </w:p>
        </w:tc>
        <w:tc>
          <w:tcPr>
            <w:tcW w:w="665" w:type="dxa"/>
          </w:tcPr>
          <w:p w14:paraId="7B7C65D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0.73</w:t>
            </w:r>
          </w:p>
        </w:tc>
        <w:tc>
          <w:tcPr>
            <w:tcW w:w="665" w:type="dxa"/>
          </w:tcPr>
          <w:p w14:paraId="6E5B2FB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0.64</w:t>
            </w:r>
          </w:p>
        </w:tc>
        <w:tc>
          <w:tcPr>
            <w:tcW w:w="665" w:type="dxa"/>
          </w:tcPr>
          <w:p w14:paraId="3B422DB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0.62</w:t>
            </w:r>
          </w:p>
        </w:tc>
        <w:tc>
          <w:tcPr>
            <w:tcW w:w="665" w:type="dxa"/>
          </w:tcPr>
          <w:p w14:paraId="74E07BC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0.79</w:t>
            </w:r>
          </w:p>
        </w:tc>
        <w:tc>
          <w:tcPr>
            <w:tcW w:w="665" w:type="dxa"/>
          </w:tcPr>
          <w:p w14:paraId="62FA5BC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1.21</w:t>
            </w:r>
          </w:p>
        </w:tc>
        <w:tc>
          <w:tcPr>
            <w:tcW w:w="665" w:type="dxa"/>
          </w:tcPr>
          <w:p w14:paraId="399F1E1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1.53</w:t>
            </w:r>
          </w:p>
        </w:tc>
      </w:tr>
      <w:tr w:rsidR="00620AB8" w14:paraId="64147EC9"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94199BD" w14:textId="77777777" w:rsidR="00620AB8" w:rsidRDefault="00000000">
            <w:r>
              <w:rPr>
                <w:sz w:val="14"/>
              </w:rPr>
              <w:t>1992</w:t>
            </w:r>
          </w:p>
        </w:tc>
        <w:tc>
          <w:tcPr>
            <w:tcW w:w="665" w:type="dxa"/>
          </w:tcPr>
          <w:p w14:paraId="14B3CA4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1.71</w:t>
            </w:r>
          </w:p>
        </w:tc>
        <w:tc>
          <w:tcPr>
            <w:tcW w:w="665" w:type="dxa"/>
          </w:tcPr>
          <w:p w14:paraId="50636E0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1.63</w:t>
            </w:r>
          </w:p>
        </w:tc>
        <w:tc>
          <w:tcPr>
            <w:tcW w:w="665" w:type="dxa"/>
          </w:tcPr>
          <w:p w14:paraId="11815F9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1.48</w:t>
            </w:r>
          </w:p>
        </w:tc>
        <w:tc>
          <w:tcPr>
            <w:tcW w:w="665" w:type="dxa"/>
          </w:tcPr>
          <w:p w14:paraId="2B3CAAD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1.29</w:t>
            </w:r>
          </w:p>
        </w:tc>
        <w:tc>
          <w:tcPr>
            <w:tcW w:w="665" w:type="dxa"/>
          </w:tcPr>
          <w:p w14:paraId="5172365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1.06</w:t>
            </w:r>
          </w:p>
        </w:tc>
        <w:tc>
          <w:tcPr>
            <w:tcW w:w="665" w:type="dxa"/>
          </w:tcPr>
          <w:p w14:paraId="259CAC8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0.73</w:t>
            </w:r>
          </w:p>
        </w:tc>
        <w:tc>
          <w:tcPr>
            <w:tcW w:w="665" w:type="dxa"/>
          </w:tcPr>
          <w:p w14:paraId="0694BFD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0.37</w:t>
            </w:r>
          </w:p>
        </w:tc>
        <w:tc>
          <w:tcPr>
            <w:tcW w:w="665" w:type="dxa"/>
          </w:tcPr>
          <w:p w14:paraId="138F94E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0.09</w:t>
            </w:r>
          </w:p>
        </w:tc>
        <w:tc>
          <w:tcPr>
            <w:tcW w:w="665" w:type="dxa"/>
          </w:tcPr>
          <w:p w14:paraId="06507C4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-0.13</w:t>
            </w:r>
          </w:p>
        </w:tc>
        <w:tc>
          <w:tcPr>
            <w:tcW w:w="665" w:type="dxa"/>
          </w:tcPr>
          <w:p w14:paraId="58BC43C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-0.25</w:t>
            </w:r>
          </w:p>
        </w:tc>
        <w:tc>
          <w:tcPr>
            <w:tcW w:w="665" w:type="dxa"/>
          </w:tcPr>
          <w:p w14:paraId="4981D60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-0.28</w:t>
            </w:r>
          </w:p>
        </w:tc>
        <w:tc>
          <w:tcPr>
            <w:tcW w:w="665" w:type="dxa"/>
          </w:tcPr>
          <w:p w14:paraId="14FDB4F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-0.13</w:t>
            </w:r>
          </w:p>
        </w:tc>
      </w:tr>
      <w:tr w:rsidR="00620AB8" w14:paraId="274D2E68"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0150C60E" w14:textId="77777777" w:rsidR="00620AB8" w:rsidRDefault="00000000">
            <w:r>
              <w:rPr>
                <w:sz w:val="14"/>
              </w:rPr>
              <w:t>1993</w:t>
            </w:r>
          </w:p>
        </w:tc>
        <w:tc>
          <w:tcPr>
            <w:tcW w:w="665" w:type="dxa"/>
          </w:tcPr>
          <w:p w14:paraId="12CAC32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0.09</w:t>
            </w:r>
          </w:p>
        </w:tc>
        <w:tc>
          <w:tcPr>
            <w:tcW w:w="665" w:type="dxa"/>
          </w:tcPr>
          <w:p w14:paraId="07AE891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w:t>
            </w:r>
          </w:p>
        </w:tc>
        <w:tc>
          <w:tcPr>
            <w:tcW w:w="665" w:type="dxa"/>
          </w:tcPr>
          <w:p w14:paraId="4DCEF4D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w:t>
            </w:r>
          </w:p>
        </w:tc>
        <w:tc>
          <w:tcPr>
            <w:tcW w:w="665" w:type="dxa"/>
          </w:tcPr>
          <w:p w14:paraId="1794A3E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0.67</w:t>
            </w:r>
          </w:p>
        </w:tc>
        <w:tc>
          <w:tcPr>
            <w:tcW w:w="665" w:type="dxa"/>
          </w:tcPr>
          <w:p w14:paraId="3C5FCBF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w:t>
            </w:r>
          </w:p>
        </w:tc>
        <w:tc>
          <w:tcPr>
            <w:tcW w:w="665" w:type="dxa"/>
          </w:tcPr>
          <w:p w14:paraId="4220019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0.57</w:t>
            </w:r>
          </w:p>
        </w:tc>
        <w:tc>
          <w:tcPr>
            <w:tcW w:w="665" w:type="dxa"/>
          </w:tcPr>
          <w:p w14:paraId="60EAEA2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0.32</w:t>
            </w:r>
          </w:p>
        </w:tc>
        <w:tc>
          <w:tcPr>
            <w:tcW w:w="665" w:type="dxa"/>
          </w:tcPr>
          <w:p w14:paraId="2F25DF9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0.25</w:t>
            </w:r>
          </w:p>
        </w:tc>
        <w:tc>
          <w:tcPr>
            <w:tcW w:w="665" w:type="dxa"/>
          </w:tcPr>
          <w:p w14:paraId="5B00772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0.15</w:t>
            </w:r>
          </w:p>
        </w:tc>
        <w:tc>
          <w:tcPr>
            <w:tcW w:w="665" w:type="dxa"/>
          </w:tcPr>
          <w:p w14:paraId="3BE718D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w:t>
            </w:r>
          </w:p>
        </w:tc>
        <w:tc>
          <w:tcPr>
            <w:tcW w:w="665" w:type="dxa"/>
          </w:tcPr>
          <w:p w14:paraId="2BAFA5A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0.04</w:t>
            </w:r>
          </w:p>
        </w:tc>
        <w:tc>
          <w:tcPr>
            <w:tcW w:w="665" w:type="dxa"/>
          </w:tcPr>
          <w:p w14:paraId="0C72B31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0.06</w:t>
            </w:r>
          </w:p>
        </w:tc>
      </w:tr>
      <w:tr w:rsidR="00620AB8" w14:paraId="2D56C0D2"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56FA1655" w14:textId="77777777" w:rsidR="00620AB8" w:rsidRDefault="00000000">
            <w:r>
              <w:rPr>
                <w:sz w:val="14"/>
              </w:rPr>
              <w:t>1994</w:t>
            </w:r>
          </w:p>
        </w:tc>
        <w:tc>
          <w:tcPr>
            <w:tcW w:w="665" w:type="dxa"/>
          </w:tcPr>
          <w:p w14:paraId="5337B0D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0.06</w:t>
            </w:r>
          </w:p>
        </w:tc>
        <w:tc>
          <w:tcPr>
            <w:tcW w:w="665" w:type="dxa"/>
          </w:tcPr>
          <w:p w14:paraId="1A87180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0.07</w:t>
            </w:r>
          </w:p>
        </w:tc>
        <w:tc>
          <w:tcPr>
            <w:tcW w:w="665" w:type="dxa"/>
          </w:tcPr>
          <w:p w14:paraId="4BB1465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0.17</w:t>
            </w:r>
          </w:p>
        </w:tc>
        <w:tc>
          <w:tcPr>
            <w:tcW w:w="665" w:type="dxa"/>
          </w:tcPr>
          <w:p w14:paraId="6AE45F3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0.31</w:t>
            </w:r>
          </w:p>
        </w:tc>
        <w:tc>
          <w:tcPr>
            <w:tcW w:w="665" w:type="dxa"/>
          </w:tcPr>
          <w:p w14:paraId="56263C4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0.42</w:t>
            </w:r>
          </w:p>
        </w:tc>
        <w:tc>
          <w:tcPr>
            <w:tcW w:w="665" w:type="dxa"/>
          </w:tcPr>
          <w:p w14:paraId="13E3C54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0.41</w:t>
            </w:r>
          </w:p>
        </w:tc>
        <w:tc>
          <w:tcPr>
            <w:tcW w:w="665" w:type="dxa"/>
          </w:tcPr>
          <w:p w14:paraId="2413882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0.44</w:t>
            </w:r>
          </w:p>
        </w:tc>
        <w:tc>
          <w:tcPr>
            <w:tcW w:w="665" w:type="dxa"/>
          </w:tcPr>
          <w:p w14:paraId="1C5A76A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0.43</w:t>
            </w:r>
          </w:p>
        </w:tc>
        <w:tc>
          <w:tcPr>
            <w:tcW w:w="665" w:type="dxa"/>
          </w:tcPr>
          <w:p w14:paraId="55872A5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0.55</w:t>
            </w:r>
          </w:p>
        </w:tc>
        <w:tc>
          <w:tcPr>
            <w:tcW w:w="665" w:type="dxa"/>
          </w:tcPr>
          <w:p w14:paraId="3D6FB8C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0.74</w:t>
            </w:r>
          </w:p>
        </w:tc>
        <w:tc>
          <w:tcPr>
            <w:tcW w:w="665" w:type="dxa"/>
          </w:tcPr>
          <w:p w14:paraId="0211539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1.01</w:t>
            </w:r>
          </w:p>
        </w:tc>
        <w:tc>
          <w:tcPr>
            <w:tcW w:w="665" w:type="dxa"/>
          </w:tcPr>
          <w:p w14:paraId="6DC157E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1.09</w:t>
            </w:r>
          </w:p>
        </w:tc>
      </w:tr>
      <w:tr w:rsidR="00620AB8" w14:paraId="3C71A58C"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742FF8A6" w14:textId="77777777" w:rsidR="00620AB8" w:rsidRDefault="00000000">
            <w:r>
              <w:rPr>
                <w:sz w:val="14"/>
              </w:rPr>
              <w:t>1995</w:t>
            </w:r>
          </w:p>
        </w:tc>
        <w:tc>
          <w:tcPr>
            <w:tcW w:w="665" w:type="dxa"/>
          </w:tcPr>
          <w:p w14:paraId="6F62F9A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0.96</w:t>
            </w:r>
          </w:p>
        </w:tc>
        <w:tc>
          <w:tcPr>
            <w:tcW w:w="665" w:type="dxa"/>
          </w:tcPr>
          <w:p w14:paraId="430F82F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0.72</w:t>
            </w:r>
          </w:p>
        </w:tc>
        <w:tc>
          <w:tcPr>
            <w:tcW w:w="665" w:type="dxa"/>
          </w:tcPr>
          <w:p w14:paraId="451FD96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0.53</w:t>
            </w:r>
          </w:p>
        </w:tc>
        <w:tc>
          <w:tcPr>
            <w:tcW w:w="665" w:type="dxa"/>
          </w:tcPr>
          <w:p w14:paraId="71E3390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w:t>
            </w:r>
          </w:p>
        </w:tc>
        <w:tc>
          <w:tcPr>
            <w:tcW w:w="665" w:type="dxa"/>
          </w:tcPr>
          <w:p w14:paraId="3510874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0.14</w:t>
            </w:r>
          </w:p>
        </w:tc>
        <w:tc>
          <w:tcPr>
            <w:tcW w:w="665" w:type="dxa"/>
          </w:tcPr>
          <w:p w14:paraId="5621B93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-0.03</w:t>
            </w:r>
          </w:p>
        </w:tc>
        <w:tc>
          <w:tcPr>
            <w:tcW w:w="665" w:type="dxa"/>
          </w:tcPr>
          <w:p w14:paraId="66CBE67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-0.24</w:t>
            </w:r>
          </w:p>
        </w:tc>
        <w:tc>
          <w:tcPr>
            <w:tcW w:w="665" w:type="dxa"/>
          </w:tcPr>
          <w:p w14:paraId="37567CB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-0.54</w:t>
            </w:r>
          </w:p>
        </w:tc>
        <w:tc>
          <w:tcPr>
            <w:tcW w:w="665" w:type="dxa"/>
          </w:tcPr>
          <w:p w14:paraId="0BFB458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-0.81</w:t>
            </w:r>
          </w:p>
        </w:tc>
        <w:tc>
          <w:tcPr>
            <w:tcW w:w="665" w:type="dxa"/>
          </w:tcPr>
          <w:p w14:paraId="41A65B9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-0.97</w:t>
            </w:r>
          </w:p>
        </w:tc>
        <w:tc>
          <w:tcPr>
            <w:tcW w:w="665" w:type="dxa"/>
          </w:tcPr>
          <w:p w14:paraId="2613FDF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w:t>
            </w:r>
          </w:p>
        </w:tc>
        <w:tc>
          <w:tcPr>
            <w:tcW w:w="665" w:type="dxa"/>
          </w:tcPr>
          <w:p w14:paraId="6802548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-0.98</w:t>
            </w:r>
          </w:p>
        </w:tc>
      </w:tr>
      <w:tr w:rsidR="00620AB8" w14:paraId="040D22D0"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EE8B1EA" w14:textId="77777777" w:rsidR="00620AB8" w:rsidRDefault="00000000">
            <w:r>
              <w:rPr>
                <w:sz w:val="14"/>
              </w:rPr>
              <w:t>1996</w:t>
            </w:r>
          </w:p>
        </w:tc>
        <w:tc>
          <w:tcPr>
            <w:tcW w:w="665" w:type="dxa"/>
          </w:tcPr>
          <w:p w14:paraId="6FFE57D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w:t>
            </w:r>
          </w:p>
        </w:tc>
        <w:tc>
          <w:tcPr>
            <w:tcW w:w="665" w:type="dxa"/>
          </w:tcPr>
          <w:p w14:paraId="0B7CBA4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-0.75</w:t>
            </w:r>
          </w:p>
        </w:tc>
        <w:tc>
          <w:tcPr>
            <w:tcW w:w="665" w:type="dxa"/>
          </w:tcPr>
          <w:p w14:paraId="4B033AA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-0.59</w:t>
            </w:r>
          </w:p>
        </w:tc>
        <w:tc>
          <w:tcPr>
            <w:tcW w:w="665" w:type="dxa"/>
          </w:tcPr>
          <w:p w14:paraId="55ED814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-0.39</w:t>
            </w:r>
          </w:p>
        </w:tc>
        <w:tc>
          <w:tcPr>
            <w:tcW w:w="665" w:type="dxa"/>
          </w:tcPr>
          <w:p w14:paraId="1385DA5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-0.31</w:t>
            </w:r>
          </w:p>
        </w:tc>
        <w:tc>
          <w:tcPr>
            <w:tcW w:w="665" w:type="dxa"/>
          </w:tcPr>
          <w:p w14:paraId="1114EE2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w:t>
            </w:r>
          </w:p>
        </w:tc>
        <w:tc>
          <w:tcPr>
            <w:tcW w:w="665" w:type="dxa"/>
          </w:tcPr>
          <w:p w14:paraId="6B0125C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-0.27</w:t>
            </w:r>
          </w:p>
        </w:tc>
        <w:tc>
          <w:tcPr>
            <w:tcW w:w="665" w:type="dxa"/>
          </w:tcPr>
          <w:p w14:paraId="26126A4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-0.32</w:t>
            </w:r>
          </w:p>
        </w:tc>
        <w:tc>
          <w:tcPr>
            <w:tcW w:w="665" w:type="dxa"/>
          </w:tcPr>
          <w:p w14:paraId="2B8407B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-0.35</w:t>
            </w:r>
          </w:p>
        </w:tc>
        <w:tc>
          <w:tcPr>
            <w:tcW w:w="665" w:type="dxa"/>
          </w:tcPr>
          <w:p w14:paraId="03292D8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w:t>
            </w:r>
          </w:p>
        </w:tc>
        <w:tc>
          <w:tcPr>
            <w:tcW w:w="665" w:type="dxa"/>
          </w:tcPr>
          <w:p w14:paraId="5DC5894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-0.45</w:t>
            </w:r>
          </w:p>
        </w:tc>
        <w:tc>
          <w:tcPr>
            <w:tcW w:w="665" w:type="dxa"/>
          </w:tcPr>
          <w:p w14:paraId="7E2F9FA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-0.49</w:t>
            </w:r>
          </w:p>
        </w:tc>
      </w:tr>
      <w:tr w:rsidR="00620AB8" w14:paraId="563CF3AF"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06FD482D" w14:textId="77777777" w:rsidR="00620AB8" w:rsidRDefault="00000000">
            <w:r>
              <w:rPr>
                <w:sz w:val="14"/>
              </w:rPr>
              <w:t>1997</w:t>
            </w:r>
          </w:p>
        </w:tc>
        <w:tc>
          <w:tcPr>
            <w:tcW w:w="665" w:type="dxa"/>
          </w:tcPr>
          <w:p w14:paraId="3DC6AC2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w:t>
            </w:r>
          </w:p>
        </w:tc>
        <w:tc>
          <w:tcPr>
            <w:tcW w:w="665" w:type="dxa"/>
          </w:tcPr>
          <w:p w14:paraId="09C845A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-0.36</w:t>
            </w:r>
          </w:p>
        </w:tc>
        <w:tc>
          <w:tcPr>
            <w:tcW w:w="665" w:type="dxa"/>
          </w:tcPr>
          <w:p w14:paraId="632471C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w:t>
            </w:r>
          </w:p>
        </w:tc>
        <w:tc>
          <w:tcPr>
            <w:tcW w:w="665" w:type="dxa"/>
          </w:tcPr>
          <w:p w14:paraId="082CD66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0.28</w:t>
            </w:r>
          </w:p>
        </w:tc>
        <w:tc>
          <w:tcPr>
            <w:tcW w:w="665" w:type="dxa"/>
          </w:tcPr>
          <w:p w14:paraId="3B29E65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0.75</w:t>
            </w:r>
          </w:p>
        </w:tc>
        <w:tc>
          <w:tcPr>
            <w:tcW w:w="665" w:type="dxa"/>
          </w:tcPr>
          <w:p w14:paraId="5177596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1.22</w:t>
            </w:r>
          </w:p>
        </w:tc>
        <w:tc>
          <w:tcPr>
            <w:tcW w:w="665" w:type="dxa"/>
          </w:tcPr>
          <w:p w14:paraId="6AAE63B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1.6</w:t>
            </w:r>
          </w:p>
        </w:tc>
        <w:tc>
          <w:tcPr>
            <w:tcW w:w="665" w:type="dxa"/>
          </w:tcPr>
          <w:p w14:paraId="3F3366E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1.9</w:t>
            </w:r>
          </w:p>
        </w:tc>
        <w:tc>
          <w:tcPr>
            <w:tcW w:w="665" w:type="dxa"/>
          </w:tcPr>
          <w:p w14:paraId="31FE769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2.14</w:t>
            </w:r>
          </w:p>
        </w:tc>
        <w:tc>
          <w:tcPr>
            <w:tcW w:w="665" w:type="dxa"/>
          </w:tcPr>
          <w:p w14:paraId="0A18692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2.33</w:t>
            </w:r>
          </w:p>
        </w:tc>
        <w:tc>
          <w:tcPr>
            <w:tcW w:w="665" w:type="dxa"/>
          </w:tcPr>
          <w:p w14:paraId="6587D9E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2.4</w:t>
            </w:r>
          </w:p>
        </w:tc>
        <w:tc>
          <w:tcPr>
            <w:tcW w:w="665" w:type="dxa"/>
          </w:tcPr>
          <w:p w14:paraId="27BE9A9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2.39</w:t>
            </w:r>
          </w:p>
        </w:tc>
      </w:tr>
      <w:tr w:rsidR="00620AB8" w14:paraId="6BA4BF34"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7B5D6B32" w14:textId="77777777" w:rsidR="00620AB8" w:rsidRDefault="00000000">
            <w:r>
              <w:rPr>
                <w:sz w:val="14"/>
              </w:rPr>
              <w:t>1998</w:t>
            </w:r>
          </w:p>
        </w:tc>
        <w:tc>
          <w:tcPr>
            <w:tcW w:w="665" w:type="dxa"/>
          </w:tcPr>
          <w:p w14:paraId="49E6493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2.24</w:t>
            </w:r>
          </w:p>
        </w:tc>
        <w:tc>
          <w:tcPr>
            <w:tcW w:w="665" w:type="dxa"/>
          </w:tcPr>
          <w:p w14:paraId="2293739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1.93</w:t>
            </w:r>
          </w:p>
        </w:tc>
        <w:tc>
          <w:tcPr>
            <w:tcW w:w="665" w:type="dxa"/>
          </w:tcPr>
          <w:p w14:paraId="0DC6FD1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1.44</w:t>
            </w:r>
          </w:p>
        </w:tc>
        <w:tc>
          <w:tcPr>
            <w:tcW w:w="665" w:type="dxa"/>
          </w:tcPr>
          <w:p w14:paraId="25E837E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0.99</w:t>
            </w:r>
          </w:p>
        </w:tc>
        <w:tc>
          <w:tcPr>
            <w:tcW w:w="665" w:type="dxa"/>
          </w:tcPr>
          <w:p w14:paraId="58B50C2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0.45</w:t>
            </w:r>
          </w:p>
        </w:tc>
        <w:tc>
          <w:tcPr>
            <w:tcW w:w="665" w:type="dxa"/>
          </w:tcPr>
          <w:p w14:paraId="34A11F3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-0.13</w:t>
            </w:r>
          </w:p>
        </w:tc>
        <w:tc>
          <w:tcPr>
            <w:tcW w:w="665" w:type="dxa"/>
          </w:tcPr>
          <w:p w14:paraId="24369CE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-0.78</w:t>
            </w:r>
          </w:p>
        </w:tc>
        <w:tc>
          <w:tcPr>
            <w:tcW w:w="665" w:type="dxa"/>
          </w:tcPr>
          <w:p w14:paraId="5E2D23C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-1.12</w:t>
            </w:r>
          </w:p>
        </w:tc>
        <w:tc>
          <w:tcPr>
            <w:tcW w:w="665" w:type="dxa"/>
          </w:tcPr>
          <w:p w14:paraId="04C354E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-1.31</w:t>
            </w:r>
          </w:p>
        </w:tc>
        <w:tc>
          <w:tcPr>
            <w:tcW w:w="665" w:type="dxa"/>
          </w:tcPr>
          <w:p w14:paraId="549DDFB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-1.35</w:t>
            </w:r>
          </w:p>
        </w:tc>
        <w:tc>
          <w:tcPr>
            <w:tcW w:w="665" w:type="dxa"/>
          </w:tcPr>
          <w:p w14:paraId="479B49B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-1.48</w:t>
            </w:r>
          </w:p>
        </w:tc>
        <w:tc>
          <w:tcPr>
            <w:tcW w:w="665" w:type="dxa"/>
          </w:tcPr>
          <w:p w14:paraId="2B68B99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-1.57</w:t>
            </w:r>
          </w:p>
        </w:tc>
      </w:tr>
      <w:tr w:rsidR="00620AB8" w14:paraId="67169EFF"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2A481691" w14:textId="77777777" w:rsidR="00620AB8" w:rsidRDefault="00000000">
            <w:r>
              <w:rPr>
                <w:sz w:val="14"/>
              </w:rPr>
              <w:t>1999</w:t>
            </w:r>
          </w:p>
        </w:tc>
        <w:tc>
          <w:tcPr>
            <w:tcW w:w="665" w:type="dxa"/>
          </w:tcPr>
          <w:p w14:paraId="2A96891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-1.55</w:t>
            </w:r>
          </w:p>
        </w:tc>
        <w:tc>
          <w:tcPr>
            <w:tcW w:w="665" w:type="dxa"/>
          </w:tcPr>
          <w:p w14:paraId="6C1573E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w:t>
            </w:r>
          </w:p>
        </w:tc>
        <w:tc>
          <w:tcPr>
            <w:tcW w:w="665" w:type="dxa"/>
          </w:tcPr>
          <w:p w14:paraId="0E0CEC4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-1.07</w:t>
            </w:r>
          </w:p>
        </w:tc>
        <w:tc>
          <w:tcPr>
            <w:tcW w:w="665" w:type="dxa"/>
          </w:tcPr>
          <w:p w14:paraId="20D1BEB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-0.98</w:t>
            </w:r>
          </w:p>
        </w:tc>
        <w:tc>
          <w:tcPr>
            <w:tcW w:w="665" w:type="dxa"/>
          </w:tcPr>
          <w:p w14:paraId="298DE7D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-1.02</w:t>
            </w:r>
          </w:p>
        </w:tc>
        <w:tc>
          <w:tcPr>
            <w:tcW w:w="665" w:type="dxa"/>
          </w:tcPr>
          <w:p w14:paraId="440404E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-1.04</w:t>
            </w:r>
          </w:p>
        </w:tc>
        <w:tc>
          <w:tcPr>
            <w:tcW w:w="665" w:type="dxa"/>
          </w:tcPr>
          <w:p w14:paraId="693C53E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w:t>
            </w:r>
          </w:p>
        </w:tc>
        <w:tc>
          <w:tcPr>
            <w:tcW w:w="665" w:type="dxa"/>
          </w:tcPr>
          <w:p w14:paraId="4A6AA94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-1.11</w:t>
            </w:r>
          </w:p>
        </w:tc>
        <w:tc>
          <w:tcPr>
            <w:tcW w:w="665" w:type="dxa"/>
          </w:tcPr>
          <w:p w14:paraId="78ED71D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-1.16</w:t>
            </w:r>
          </w:p>
        </w:tc>
        <w:tc>
          <w:tcPr>
            <w:tcW w:w="665" w:type="dxa"/>
          </w:tcPr>
          <w:p w14:paraId="48345B6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-1.26</w:t>
            </w:r>
          </w:p>
        </w:tc>
        <w:tc>
          <w:tcPr>
            <w:tcW w:w="665" w:type="dxa"/>
          </w:tcPr>
          <w:p w14:paraId="1BA28D3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-1.46</w:t>
            </w:r>
          </w:p>
        </w:tc>
        <w:tc>
          <w:tcPr>
            <w:tcW w:w="665" w:type="dxa"/>
          </w:tcPr>
          <w:p w14:paraId="460FCC1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-1.65</w:t>
            </w:r>
          </w:p>
        </w:tc>
      </w:tr>
      <w:tr w:rsidR="00620AB8" w14:paraId="2B6AF7FD"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9DE7F64" w14:textId="77777777" w:rsidR="00620AB8" w:rsidRDefault="00000000">
            <w:r>
              <w:rPr>
                <w:sz w:val="14"/>
              </w:rPr>
              <w:t>2000</w:t>
            </w:r>
          </w:p>
        </w:tc>
        <w:tc>
          <w:tcPr>
            <w:tcW w:w="665" w:type="dxa"/>
          </w:tcPr>
          <w:p w14:paraId="17CA089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-1.66</w:t>
            </w:r>
          </w:p>
        </w:tc>
        <w:tc>
          <w:tcPr>
            <w:tcW w:w="665" w:type="dxa"/>
          </w:tcPr>
          <w:p w14:paraId="3CB8DDA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-1.41</w:t>
            </w:r>
          </w:p>
        </w:tc>
        <w:tc>
          <w:tcPr>
            <w:tcW w:w="665" w:type="dxa"/>
          </w:tcPr>
          <w:p w14:paraId="1B1C241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-1.07</w:t>
            </w:r>
          </w:p>
        </w:tc>
        <w:tc>
          <w:tcPr>
            <w:tcW w:w="665" w:type="dxa"/>
          </w:tcPr>
          <w:p w14:paraId="21A23B3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-0.81</w:t>
            </w:r>
          </w:p>
        </w:tc>
        <w:tc>
          <w:tcPr>
            <w:tcW w:w="665" w:type="dxa"/>
          </w:tcPr>
          <w:p w14:paraId="67C655D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-0.71</w:t>
            </w:r>
          </w:p>
        </w:tc>
        <w:tc>
          <w:tcPr>
            <w:tcW w:w="665" w:type="dxa"/>
          </w:tcPr>
          <w:p w14:paraId="3ED70C8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-0.64</w:t>
            </w:r>
          </w:p>
        </w:tc>
        <w:tc>
          <w:tcPr>
            <w:tcW w:w="665" w:type="dxa"/>
          </w:tcPr>
          <w:p w14:paraId="5B08ED4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-0.55</w:t>
            </w:r>
          </w:p>
        </w:tc>
        <w:tc>
          <w:tcPr>
            <w:tcW w:w="665" w:type="dxa"/>
          </w:tcPr>
          <w:p w14:paraId="0083091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-0.51</w:t>
            </w:r>
          </w:p>
        </w:tc>
        <w:tc>
          <w:tcPr>
            <w:tcW w:w="665" w:type="dxa"/>
          </w:tcPr>
          <w:p w14:paraId="3E00AAD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-0.55</w:t>
            </w:r>
          </w:p>
        </w:tc>
        <w:tc>
          <w:tcPr>
            <w:tcW w:w="665" w:type="dxa"/>
          </w:tcPr>
          <w:p w14:paraId="3AA6109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-0.63</w:t>
            </w:r>
          </w:p>
        </w:tc>
        <w:tc>
          <w:tcPr>
            <w:tcW w:w="665" w:type="dxa"/>
          </w:tcPr>
          <w:p w14:paraId="0FD7F93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-0.75</w:t>
            </w:r>
          </w:p>
        </w:tc>
        <w:tc>
          <w:tcPr>
            <w:tcW w:w="665" w:type="dxa"/>
          </w:tcPr>
          <w:p w14:paraId="6B80132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-0.74</w:t>
            </w:r>
          </w:p>
        </w:tc>
      </w:tr>
      <w:tr w:rsidR="00620AB8" w14:paraId="39CFE38F"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1B86952" w14:textId="77777777" w:rsidR="00620AB8" w:rsidRDefault="00000000">
            <w:r>
              <w:rPr>
                <w:sz w:val="14"/>
              </w:rPr>
              <w:t>2001</w:t>
            </w:r>
          </w:p>
        </w:tc>
        <w:tc>
          <w:tcPr>
            <w:tcW w:w="665" w:type="dxa"/>
          </w:tcPr>
          <w:p w14:paraId="5AAD426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-0.68</w:t>
            </w:r>
          </w:p>
        </w:tc>
        <w:tc>
          <w:tcPr>
            <w:tcW w:w="665" w:type="dxa"/>
          </w:tcPr>
          <w:p w14:paraId="43D984E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-0.52</w:t>
            </w:r>
          </w:p>
        </w:tc>
        <w:tc>
          <w:tcPr>
            <w:tcW w:w="665" w:type="dxa"/>
          </w:tcPr>
          <w:p w14:paraId="0ACC1B5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-0.44</w:t>
            </w:r>
          </w:p>
        </w:tc>
        <w:tc>
          <w:tcPr>
            <w:tcW w:w="665" w:type="dxa"/>
          </w:tcPr>
          <w:p w14:paraId="53426DE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-0.34</w:t>
            </w:r>
          </w:p>
        </w:tc>
        <w:tc>
          <w:tcPr>
            <w:tcW w:w="665" w:type="dxa"/>
          </w:tcPr>
          <w:p w14:paraId="367F8D8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-0.25</w:t>
            </w:r>
          </w:p>
        </w:tc>
        <w:tc>
          <w:tcPr>
            <w:tcW w:w="665" w:type="dxa"/>
          </w:tcPr>
          <w:p w14:paraId="5664BCD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-0.12</w:t>
            </w:r>
          </w:p>
        </w:tc>
        <w:tc>
          <w:tcPr>
            <w:tcW w:w="665" w:type="dxa"/>
          </w:tcPr>
          <w:p w14:paraId="71ACA32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-0.08</w:t>
            </w:r>
          </w:p>
        </w:tc>
        <w:tc>
          <w:tcPr>
            <w:tcW w:w="665" w:type="dxa"/>
          </w:tcPr>
          <w:p w14:paraId="06FBC10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-0.13</w:t>
            </w:r>
          </w:p>
        </w:tc>
        <w:tc>
          <w:tcPr>
            <w:tcW w:w="665" w:type="dxa"/>
          </w:tcPr>
          <w:p w14:paraId="0327C88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-0.19</w:t>
            </w:r>
          </w:p>
        </w:tc>
        <w:tc>
          <w:tcPr>
            <w:tcW w:w="665" w:type="dxa"/>
          </w:tcPr>
          <w:p w14:paraId="2844F7B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-0.29</w:t>
            </w:r>
          </w:p>
        </w:tc>
        <w:tc>
          <w:tcPr>
            <w:tcW w:w="665" w:type="dxa"/>
          </w:tcPr>
          <w:p w14:paraId="78DF764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-0.35</w:t>
            </w:r>
          </w:p>
        </w:tc>
        <w:tc>
          <w:tcPr>
            <w:tcW w:w="665" w:type="dxa"/>
          </w:tcPr>
          <w:p w14:paraId="2FC87F7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-0.31</w:t>
            </w:r>
          </w:p>
        </w:tc>
      </w:tr>
      <w:tr w:rsidR="00620AB8" w14:paraId="55C779E0"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7759B62B" w14:textId="77777777" w:rsidR="00620AB8" w:rsidRDefault="00000000">
            <w:r>
              <w:rPr>
                <w:sz w:val="14"/>
              </w:rPr>
              <w:t>2002</w:t>
            </w:r>
          </w:p>
        </w:tc>
        <w:tc>
          <w:tcPr>
            <w:tcW w:w="665" w:type="dxa"/>
          </w:tcPr>
          <w:p w14:paraId="47AE8BE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-0.15</w:t>
            </w:r>
          </w:p>
        </w:tc>
        <w:tc>
          <w:tcPr>
            <w:tcW w:w="665" w:type="dxa"/>
          </w:tcPr>
          <w:p w14:paraId="0E3AEA2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0.03</w:t>
            </w:r>
          </w:p>
        </w:tc>
        <w:tc>
          <w:tcPr>
            <w:tcW w:w="665" w:type="dxa"/>
          </w:tcPr>
          <w:p w14:paraId="05349E1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0.09</w:t>
            </w:r>
          </w:p>
        </w:tc>
        <w:tc>
          <w:tcPr>
            <w:tcW w:w="665" w:type="dxa"/>
          </w:tcPr>
          <w:p w14:paraId="4EA2021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w:t>
            </w:r>
          </w:p>
        </w:tc>
        <w:tc>
          <w:tcPr>
            <w:tcW w:w="665" w:type="dxa"/>
          </w:tcPr>
          <w:p w14:paraId="38362FF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0.43</w:t>
            </w:r>
          </w:p>
        </w:tc>
        <w:tc>
          <w:tcPr>
            <w:tcW w:w="665" w:type="dxa"/>
          </w:tcPr>
          <w:p w14:paraId="11DB4F9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0.65</w:t>
            </w:r>
          </w:p>
        </w:tc>
        <w:tc>
          <w:tcPr>
            <w:tcW w:w="665" w:type="dxa"/>
          </w:tcPr>
          <w:p w14:paraId="2588BEB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0.79</w:t>
            </w:r>
          </w:p>
        </w:tc>
        <w:tc>
          <w:tcPr>
            <w:tcW w:w="665" w:type="dxa"/>
          </w:tcPr>
          <w:p w14:paraId="0A09B6D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0.86</w:t>
            </w:r>
          </w:p>
        </w:tc>
        <w:tc>
          <w:tcPr>
            <w:tcW w:w="665" w:type="dxa"/>
          </w:tcPr>
          <w:p w14:paraId="31B93F9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1.01</w:t>
            </w:r>
          </w:p>
        </w:tc>
        <w:tc>
          <w:tcPr>
            <w:tcW w:w="665" w:type="dxa"/>
          </w:tcPr>
          <w:p w14:paraId="2AC833C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1.21</w:t>
            </w:r>
          </w:p>
        </w:tc>
        <w:tc>
          <w:tcPr>
            <w:tcW w:w="665" w:type="dxa"/>
          </w:tcPr>
          <w:p w14:paraId="5D77498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1.31</w:t>
            </w:r>
          </w:p>
        </w:tc>
        <w:tc>
          <w:tcPr>
            <w:tcW w:w="665" w:type="dxa"/>
          </w:tcPr>
          <w:p w14:paraId="444CEA5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1.14</w:t>
            </w:r>
          </w:p>
        </w:tc>
      </w:tr>
      <w:tr w:rsidR="00620AB8" w14:paraId="13ABC221"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09B77E4" w14:textId="77777777" w:rsidR="00620AB8" w:rsidRDefault="00000000">
            <w:r>
              <w:rPr>
                <w:sz w:val="14"/>
              </w:rPr>
              <w:t>2003</w:t>
            </w:r>
          </w:p>
        </w:tc>
        <w:tc>
          <w:tcPr>
            <w:tcW w:w="665" w:type="dxa"/>
          </w:tcPr>
          <w:p w14:paraId="475346C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0.92</w:t>
            </w:r>
          </w:p>
        </w:tc>
        <w:tc>
          <w:tcPr>
            <w:tcW w:w="665" w:type="dxa"/>
          </w:tcPr>
          <w:p w14:paraId="60CF688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0.63</w:t>
            </w:r>
          </w:p>
        </w:tc>
        <w:tc>
          <w:tcPr>
            <w:tcW w:w="665" w:type="dxa"/>
          </w:tcPr>
          <w:p w14:paraId="0FE914C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0.38</w:t>
            </w:r>
          </w:p>
        </w:tc>
        <w:tc>
          <w:tcPr>
            <w:tcW w:w="665" w:type="dxa"/>
          </w:tcPr>
          <w:p w14:paraId="7BCDD53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-0.04</w:t>
            </w:r>
          </w:p>
        </w:tc>
        <w:tc>
          <w:tcPr>
            <w:tcW w:w="665" w:type="dxa"/>
          </w:tcPr>
          <w:p w14:paraId="2279025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-0.26</w:t>
            </w:r>
          </w:p>
        </w:tc>
        <w:tc>
          <w:tcPr>
            <w:tcW w:w="665" w:type="dxa"/>
          </w:tcPr>
          <w:p w14:paraId="175C4E6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-0.16</w:t>
            </w:r>
          </w:p>
        </w:tc>
        <w:tc>
          <w:tcPr>
            <w:tcW w:w="665" w:type="dxa"/>
          </w:tcPr>
          <w:p w14:paraId="4B397E9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0.08</w:t>
            </w:r>
          </w:p>
        </w:tc>
        <w:tc>
          <w:tcPr>
            <w:tcW w:w="665" w:type="dxa"/>
          </w:tcPr>
          <w:p w14:paraId="77BB572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0.21</w:t>
            </w:r>
          </w:p>
        </w:tc>
        <w:tc>
          <w:tcPr>
            <w:tcW w:w="665" w:type="dxa"/>
          </w:tcPr>
          <w:p w14:paraId="690A5DC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0.26</w:t>
            </w:r>
          </w:p>
        </w:tc>
        <w:tc>
          <w:tcPr>
            <w:tcW w:w="665" w:type="dxa"/>
          </w:tcPr>
          <w:p w14:paraId="4DBBD45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0.29</w:t>
            </w:r>
          </w:p>
        </w:tc>
        <w:tc>
          <w:tcPr>
            <w:tcW w:w="665" w:type="dxa"/>
          </w:tcPr>
          <w:p w14:paraId="39CDC08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0.35</w:t>
            </w:r>
          </w:p>
        </w:tc>
        <w:tc>
          <w:tcPr>
            <w:tcW w:w="665" w:type="dxa"/>
          </w:tcPr>
          <w:p w14:paraId="2560F53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0.35</w:t>
            </w:r>
          </w:p>
        </w:tc>
      </w:tr>
      <w:tr w:rsidR="00620AB8" w14:paraId="18F0D9A7"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3F433797" w14:textId="77777777" w:rsidR="00620AB8" w:rsidRDefault="00000000">
            <w:r>
              <w:rPr>
                <w:sz w:val="14"/>
              </w:rPr>
              <w:t>2004</w:t>
            </w:r>
          </w:p>
        </w:tc>
        <w:tc>
          <w:tcPr>
            <w:tcW w:w="665" w:type="dxa"/>
          </w:tcPr>
          <w:p w14:paraId="10B8804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0.37</w:t>
            </w:r>
          </w:p>
        </w:tc>
        <w:tc>
          <w:tcPr>
            <w:tcW w:w="665" w:type="dxa"/>
          </w:tcPr>
          <w:p w14:paraId="111D4D1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0.31</w:t>
            </w:r>
          </w:p>
        </w:tc>
        <w:tc>
          <w:tcPr>
            <w:tcW w:w="665" w:type="dxa"/>
          </w:tcPr>
          <w:p w14:paraId="2C23B23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0.23</w:t>
            </w:r>
          </w:p>
        </w:tc>
        <w:tc>
          <w:tcPr>
            <w:tcW w:w="665" w:type="dxa"/>
          </w:tcPr>
          <w:p w14:paraId="7078C4A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0.17</w:t>
            </w:r>
          </w:p>
        </w:tc>
        <w:tc>
          <w:tcPr>
            <w:tcW w:w="665" w:type="dxa"/>
          </w:tcPr>
          <w:p w14:paraId="641DA20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0.17</w:t>
            </w:r>
          </w:p>
        </w:tc>
        <w:tc>
          <w:tcPr>
            <w:tcW w:w="665" w:type="dxa"/>
          </w:tcPr>
          <w:p w14:paraId="5FDE7C9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0.28</w:t>
            </w:r>
          </w:p>
        </w:tc>
        <w:tc>
          <w:tcPr>
            <w:tcW w:w="665" w:type="dxa"/>
          </w:tcPr>
          <w:p w14:paraId="755EFC6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0.47</w:t>
            </w:r>
          </w:p>
        </w:tc>
        <w:tc>
          <w:tcPr>
            <w:tcW w:w="665" w:type="dxa"/>
          </w:tcPr>
          <w:p w14:paraId="5806012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0.64</w:t>
            </w:r>
          </w:p>
        </w:tc>
        <w:tc>
          <w:tcPr>
            <w:tcW w:w="665" w:type="dxa"/>
          </w:tcPr>
          <w:p w14:paraId="79678AE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w:t>
            </w:r>
          </w:p>
        </w:tc>
        <w:tc>
          <w:tcPr>
            <w:tcW w:w="665" w:type="dxa"/>
          </w:tcPr>
          <w:p w14:paraId="1449FB7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0.67</w:t>
            </w:r>
          </w:p>
        </w:tc>
        <w:tc>
          <w:tcPr>
            <w:tcW w:w="665" w:type="dxa"/>
          </w:tcPr>
          <w:p w14:paraId="7541F69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0.66</w:t>
            </w:r>
          </w:p>
        </w:tc>
        <w:tc>
          <w:tcPr>
            <w:tcW w:w="665" w:type="dxa"/>
          </w:tcPr>
          <w:p w14:paraId="7E9E460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0.69</w:t>
            </w:r>
          </w:p>
        </w:tc>
      </w:tr>
      <w:tr w:rsidR="00620AB8" w14:paraId="0203EB29"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ADA992F" w14:textId="77777777" w:rsidR="00620AB8" w:rsidRDefault="00000000">
            <w:r>
              <w:rPr>
                <w:sz w:val="14"/>
              </w:rPr>
              <w:t>2005</w:t>
            </w:r>
          </w:p>
        </w:tc>
        <w:tc>
          <w:tcPr>
            <w:tcW w:w="665" w:type="dxa"/>
          </w:tcPr>
          <w:p w14:paraId="5F337EC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0.64</w:t>
            </w:r>
          </w:p>
        </w:tc>
        <w:tc>
          <w:tcPr>
            <w:tcW w:w="665" w:type="dxa"/>
          </w:tcPr>
          <w:p w14:paraId="5593AF4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0.58</w:t>
            </w:r>
          </w:p>
        </w:tc>
        <w:tc>
          <w:tcPr>
            <w:tcW w:w="665" w:type="dxa"/>
          </w:tcPr>
          <w:p w14:paraId="1DB7EA7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0.45</w:t>
            </w:r>
          </w:p>
        </w:tc>
        <w:tc>
          <w:tcPr>
            <w:tcW w:w="665" w:type="dxa"/>
          </w:tcPr>
          <w:p w14:paraId="33ABCA5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0.43</w:t>
            </w:r>
          </w:p>
        </w:tc>
        <w:tc>
          <w:tcPr>
            <w:tcW w:w="665" w:type="dxa"/>
          </w:tcPr>
          <w:p w14:paraId="607EABB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0.29</w:t>
            </w:r>
          </w:p>
        </w:tc>
        <w:tc>
          <w:tcPr>
            <w:tcW w:w="665" w:type="dxa"/>
          </w:tcPr>
          <w:p w14:paraId="768EA78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0.11</w:t>
            </w:r>
          </w:p>
        </w:tc>
        <w:tc>
          <w:tcPr>
            <w:tcW w:w="665" w:type="dxa"/>
          </w:tcPr>
          <w:p w14:paraId="59BEDA2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-0.06</w:t>
            </w:r>
          </w:p>
        </w:tc>
        <w:tc>
          <w:tcPr>
            <w:tcW w:w="665" w:type="dxa"/>
          </w:tcPr>
          <w:p w14:paraId="09C34B9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-0.14</w:t>
            </w:r>
          </w:p>
        </w:tc>
        <w:tc>
          <w:tcPr>
            <w:tcW w:w="665" w:type="dxa"/>
          </w:tcPr>
          <w:p w14:paraId="2438397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-0.11</w:t>
            </w:r>
          </w:p>
        </w:tc>
        <w:tc>
          <w:tcPr>
            <w:tcW w:w="665" w:type="dxa"/>
          </w:tcPr>
          <w:p w14:paraId="1C00B6D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-0.29</w:t>
            </w:r>
          </w:p>
        </w:tc>
        <w:tc>
          <w:tcPr>
            <w:tcW w:w="665" w:type="dxa"/>
          </w:tcPr>
          <w:p w14:paraId="6273033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-0.57</w:t>
            </w:r>
          </w:p>
        </w:tc>
        <w:tc>
          <w:tcPr>
            <w:tcW w:w="665" w:type="dxa"/>
          </w:tcPr>
          <w:p w14:paraId="714F15C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-0.84</w:t>
            </w:r>
          </w:p>
        </w:tc>
      </w:tr>
      <w:tr w:rsidR="00620AB8" w14:paraId="23935074"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B613246" w14:textId="77777777" w:rsidR="00620AB8" w:rsidRDefault="00000000">
            <w:r>
              <w:rPr>
                <w:sz w:val="14"/>
              </w:rPr>
              <w:t>2006</w:t>
            </w:r>
          </w:p>
        </w:tc>
        <w:tc>
          <w:tcPr>
            <w:tcW w:w="665" w:type="dxa"/>
          </w:tcPr>
          <w:p w14:paraId="0AD291F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-0.85</w:t>
            </w:r>
          </w:p>
        </w:tc>
        <w:tc>
          <w:tcPr>
            <w:tcW w:w="665" w:type="dxa"/>
          </w:tcPr>
          <w:p w14:paraId="4B371FD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-0.77</w:t>
            </w:r>
          </w:p>
        </w:tc>
        <w:tc>
          <w:tcPr>
            <w:tcW w:w="665" w:type="dxa"/>
          </w:tcPr>
          <w:p w14:paraId="1CCCD31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-0.57</w:t>
            </w:r>
          </w:p>
        </w:tc>
        <w:tc>
          <w:tcPr>
            <w:tcW w:w="665" w:type="dxa"/>
          </w:tcPr>
          <w:p w14:paraId="78CB19B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-0.37</w:t>
            </w:r>
          </w:p>
        </w:tc>
        <w:tc>
          <w:tcPr>
            <w:tcW w:w="665" w:type="dxa"/>
          </w:tcPr>
          <w:p w14:paraId="22A6145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-0.14</w:t>
            </w:r>
          </w:p>
        </w:tc>
        <w:tc>
          <w:tcPr>
            <w:tcW w:w="665" w:type="dxa"/>
          </w:tcPr>
          <w:p w14:paraId="586804E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-0.03</w:t>
            </w:r>
          </w:p>
        </w:tc>
        <w:tc>
          <w:tcPr>
            <w:tcW w:w="665" w:type="dxa"/>
          </w:tcPr>
          <w:p w14:paraId="299213C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w:t>
            </w:r>
          </w:p>
        </w:tc>
        <w:tc>
          <w:tcPr>
            <w:tcW w:w="665" w:type="dxa"/>
          </w:tcPr>
          <w:p w14:paraId="640E642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w:t>
            </w:r>
          </w:p>
        </w:tc>
        <w:tc>
          <w:tcPr>
            <w:tcW w:w="665" w:type="dxa"/>
          </w:tcPr>
          <w:p w14:paraId="1726283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0.54</w:t>
            </w:r>
          </w:p>
        </w:tc>
        <w:tc>
          <w:tcPr>
            <w:tcW w:w="665" w:type="dxa"/>
          </w:tcPr>
          <w:p w14:paraId="2DE1378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0.77</w:t>
            </w:r>
          </w:p>
        </w:tc>
        <w:tc>
          <w:tcPr>
            <w:tcW w:w="665" w:type="dxa"/>
          </w:tcPr>
          <w:p w14:paraId="341BC0F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0.94</w:t>
            </w:r>
          </w:p>
        </w:tc>
        <w:tc>
          <w:tcPr>
            <w:tcW w:w="665" w:type="dxa"/>
          </w:tcPr>
          <w:p w14:paraId="27C74AF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0.94</w:t>
            </w:r>
          </w:p>
        </w:tc>
      </w:tr>
      <w:tr w:rsidR="00620AB8" w14:paraId="7E965109"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5823580" w14:textId="77777777" w:rsidR="00620AB8" w:rsidRDefault="00000000">
            <w:r>
              <w:rPr>
                <w:sz w:val="14"/>
              </w:rPr>
              <w:t>2007</w:t>
            </w:r>
          </w:p>
        </w:tc>
        <w:tc>
          <w:tcPr>
            <w:tcW w:w="665" w:type="dxa"/>
          </w:tcPr>
          <w:p w14:paraId="4F4B54A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0.66</w:t>
            </w:r>
          </w:p>
        </w:tc>
        <w:tc>
          <w:tcPr>
            <w:tcW w:w="665" w:type="dxa"/>
          </w:tcPr>
          <w:p w14:paraId="17FB6CC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0.22</w:t>
            </w:r>
          </w:p>
        </w:tc>
        <w:tc>
          <w:tcPr>
            <w:tcW w:w="665" w:type="dxa"/>
          </w:tcPr>
          <w:p w14:paraId="2387D2A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-0.12</w:t>
            </w:r>
          </w:p>
        </w:tc>
        <w:tc>
          <w:tcPr>
            <w:tcW w:w="665" w:type="dxa"/>
          </w:tcPr>
          <w:p w14:paraId="2CA9F0E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-0.32</w:t>
            </w:r>
          </w:p>
        </w:tc>
        <w:tc>
          <w:tcPr>
            <w:tcW w:w="665" w:type="dxa"/>
          </w:tcPr>
          <w:p w14:paraId="0E8C387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-0.38</w:t>
            </w:r>
          </w:p>
        </w:tc>
        <w:tc>
          <w:tcPr>
            <w:tcW w:w="665" w:type="dxa"/>
          </w:tcPr>
          <w:p w14:paraId="345E356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-0.47</w:t>
            </w:r>
          </w:p>
        </w:tc>
        <w:tc>
          <w:tcPr>
            <w:tcW w:w="665" w:type="dxa"/>
          </w:tcPr>
          <w:p w14:paraId="1D34391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-0.56</w:t>
            </w:r>
          </w:p>
        </w:tc>
        <w:tc>
          <w:tcPr>
            <w:tcW w:w="665" w:type="dxa"/>
          </w:tcPr>
          <w:p w14:paraId="777E09E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-0.81</w:t>
            </w:r>
          </w:p>
        </w:tc>
        <w:tc>
          <w:tcPr>
            <w:tcW w:w="665" w:type="dxa"/>
          </w:tcPr>
          <w:p w14:paraId="394FD79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-1.07</w:t>
            </w:r>
          </w:p>
        </w:tc>
        <w:tc>
          <w:tcPr>
            <w:tcW w:w="665" w:type="dxa"/>
          </w:tcPr>
          <w:p w14:paraId="470F67F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-1.34</w:t>
            </w:r>
          </w:p>
        </w:tc>
        <w:tc>
          <w:tcPr>
            <w:tcW w:w="665" w:type="dxa"/>
          </w:tcPr>
          <w:p w14:paraId="3513747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-1.5</w:t>
            </w:r>
          </w:p>
        </w:tc>
        <w:tc>
          <w:tcPr>
            <w:tcW w:w="665" w:type="dxa"/>
          </w:tcPr>
          <w:p w14:paraId="466728D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-1.6</w:t>
            </w:r>
          </w:p>
        </w:tc>
      </w:tr>
      <w:tr w:rsidR="00620AB8" w14:paraId="1C0197F8"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7AFC86B" w14:textId="77777777" w:rsidR="00620AB8" w:rsidRDefault="00000000">
            <w:r>
              <w:rPr>
                <w:sz w:val="14"/>
              </w:rPr>
              <w:t>2008</w:t>
            </w:r>
          </w:p>
        </w:tc>
        <w:tc>
          <w:tcPr>
            <w:tcW w:w="665" w:type="dxa"/>
          </w:tcPr>
          <w:p w14:paraId="5DA89E5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-1.64</w:t>
            </w:r>
          </w:p>
        </w:tc>
        <w:tc>
          <w:tcPr>
            <w:tcW w:w="665" w:type="dxa"/>
          </w:tcPr>
          <w:p w14:paraId="28CF57E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-1.52</w:t>
            </w:r>
          </w:p>
        </w:tc>
        <w:tc>
          <w:tcPr>
            <w:tcW w:w="665" w:type="dxa"/>
          </w:tcPr>
          <w:p w14:paraId="356C332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-1.29</w:t>
            </w:r>
          </w:p>
        </w:tc>
        <w:tc>
          <w:tcPr>
            <w:tcW w:w="665" w:type="dxa"/>
          </w:tcPr>
          <w:p w14:paraId="12F2364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-1.01</w:t>
            </w:r>
          </w:p>
        </w:tc>
        <w:tc>
          <w:tcPr>
            <w:tcW w:w="665" w:type="dxa"/>
          </w:tcPr>
          <w:p w14:paraId="711931F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-0.84</w:t>
            </w:r>
          </w:p>
        </w:tc>
        <w:tc>
          <w:tcPr>
            <w:tcW w:w="665" w:type="dxa"/>
          </w:tcPr>
          <w:p w14:paraId="6E9E80F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-0.61</w:t>
            </w:r>
          </w:p>
        </w:tc>
        <w:tc>
          <w:tcPr>
            <w:tcW w:w="665" w:type="dxa"/>
          </w:tcPr>
          <w:p w14:paraId="51C71C7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-0.37</w:t>
            </w:r>
          </w:p>
        </w:tc>
        <w:tc>
          <w:tcPr>
            <w:tcW w:w="665" w:type="dxa"/>
          </w:tcPr>
          <w:p w14:paraId="5E9CB24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-0.23</w:t>
            </w:r>
          </w:p>
        </w:tc>
        <w:tc>
          <w:tcPr>
            <w:tcW w:w="665" w:type="dxa"/>
          </w:tcPr>
          <w:p w14:paraId="3C6F9FC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-0.24</w:t>
            </w:r>
          </w:p>
        </w:tc>
        <w:tc>
          <w:tcPr>
            <w:tcW w:w="665" w:type="dxa"/>
          </w:tcPr>
          <w:p w14:paraId="2151CDF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-0.35</w:t>
            </w:r>
          </w:p>
        </w:tc>
        <w:tc>
          <w:tcPr>
            <w:tcW w:w="665" w:type="dxa"/>
          </w:tcPr>
          <w:p w14:paraId="5A58594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-0.55</w:t>
            </w:r>
          </w:p>
        </w:tc>
        <w:tc>
          <w:tcPr>
            <w:tcW w:w="665" w:type="dxa"/>
          </w:tcPr>
          <w:p w14:paraId="0A66922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-0.73</w:t>
            </w:r>
          </w:p>
        </w:tc>
      </w:tr>
      <w:tr w:rsidR="00620AB8" w14:paraId="4B6D5BFE"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042FC89C" w14:textId="77777777" w:rsidR="00620AB8" w:rsidRDefault="00000000">
            <w:r>
              <w:rPr>
                <w:sz w:val="14"/>
              </w:rPr>
              <w:lastRenderedPageBreak/>
              <w:t>2009</w:t>
            </w:r>
          </w:p>
        </w:tc>
        <w:tc>
          <w:tcPr>
            <w:tcW w:w="665" w:type="dxa"/>
          </w:tcPr>
          <w:p w14:paraId="382FAF0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-0.85</w:t>
            </w:r>
          </w:p>
        </w:tc>
        <w:tc>
          <w:tcPr>
            <w:tcW w:w="665" w:type="dxa"/>
          </w:tcPr>
          <w:p w14:paraId="185AC61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-0.79</w:t>
            </w:r>
          </w:p>
        </w:tc>
        <w:tc>
          <w:tcPr>
            <w:tcW w:w="665" w:type="dxa"/>
          </w:tcPr>
          <w:p w14:paraId="6D6EF1D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-0.61</w:t>
            </w:r>
          </w:p>
        </w:tc>
        <w:tc>
          <w:tcPr>
            <w:tcW w:w="665" w:type="dxa"/>
          </w:tcPr>
          <w:p w14:paraId="5440C4D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-0.33</w:t>
            </w:r>
          </w:p>
        </w:tc>
        <w:tc>
          <w:tcPr>
            <w:tcW w:w="665" w:type="dxa"/>
          </w:tcPr>
          <w:p w14:paraId="53CCFA3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0.01</w:t>
            </w:r>
          </w:p>
        </w:tc>
        <w:tc>
          <w:tcPr>
            <w:tcW w:w="665" w:type="dxa"/>
          </w:tcPr>
          <w:p w14:paraId="79A82F6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0.28</w:t>
            </w:r>
          </w:p>
        </w:tc>
        <w:tc>
          <w:tcPr>
            <w:tcW w:w="665" w:type="dxa"/>
          </w:tcPr>
          <w:p w14:paraId="443056D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0.45</w:t>
            </w:r>
          </w:p>
        </w:tc>
        <w:tc>
          <w:tcPr>
            <w:tcW w:w="665" w:type="dxa"/>
          </w:tcPr>
          <w:p w14:paraId="0D7F714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0.58</w:t>
            </w:r>
          </w:p>
        </w:tc>
        <w:tc>
          <w:tcPr>
            <w:tcW w:w="665" w:type="dxa"/>
          </w:tcPr>
          <w:p w14:paraId="6D28C8F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0.71</w:t>
            </w:r>
          </w:p>
        </w:tc>
        <w:tc>
          <w:tcPr>
            <w:tcW w:w="665" w:type="dxa"/>
          </w:tcPr>
          <w:p w14:paraId="50B1A8D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1.01</w:t>
            </w:r>
          </w:p>
        </w:tc>
        <w:tc>
          <w:tcPr>
            <w:tcW w:w="665" w:type="dxa"/>
          </w:tcPr>
          <w:p w14:paraId="4AA6C0C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1.36</w:t>
            </w:r>
          </w:p>
        </w:tc>
        <w:tc>
          <w:tcPr>
            <w:tcW w:w="665" w:type="dxa"/>
          </w:tcPr>
          <w:p w14:paraId="7A3E847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1.56</w:t>
            </w:r>
          </w:p>
        </w:tc>
      </w:tr>
      <w:tr w:rsidR="00620AB8" w14:paraId="241B9A04"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3D6EFC1C" w14:textId="77777777" w:rsidR="00620AB8" w:rsidRDefault="00000000">
            <w:r>
              <w:rPr>
                <w:sz w:val="14"/>
              </w:rPr>
              <w:t>2010</w:t>
            </w:r>
          </w:p>
        </w:tc>
        <w:tc>
          <w:tcPr>
            <w:tcW w:w="665" w:type="dxa"/>
          </w:tcPr>
          <w:p w14:paraId="65CA9A0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1.5</w:t>
            </w:r>
          </w:p>
        </w:tc>
        <w:tc>
          <w:tcPr>
            <w:tcW w:w="665" w:type="dxa"/>
          </w:tcPr>
          <w:p w14:paraId="2884194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1.22</w:t>
            </w:r>
          </w:p>
        </w:tc>
        <w:tc>
          <w:tcPr>
            <w:tcW w:w="665" w:type="dxa"/>
          </w:tcPr>
          <w:p w14:paraId="6ECA494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0.84</w:t>
            </w:r>
          </w:p>
        </w:tc>
        <w:tc>
          <w:tcPr>
            <w:tcW w:w="665" w:type="dxa"/>
          </w:tcPr>
          <w:p w14:paraId="616A012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0.35</w:t>
            </w:r>
          </w:p>
        </w:tc>
        <w:tc>
          <w:tcPr>
            <w:tcW w:w="665" w:type="dxa"/>
          </w:tcPr>
          <w:p w14:paraId="3ABA552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-0.17</w:t>
            </w:r>
          </w:p>
        </w:tc>
        <w:tc>
          <w:tcPr>
            <w:tcW w:w="665" w:type="dxa"/>
          </w:tcPr>
          <w:p w14:paraId="1962D22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-0.66</w:t>
            </w:r>
          </w:p>
        </w:tc>
        <w:tc>
          <w:tcPr>
            <w:tcW w:w="665" w:type="dxa"/>
          </w:tcPr>
          <w:p w14:paraId="7F23FE9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-1.05</w:t>
            </w:r>
          </w:p>
        </w:tc>
        <w:tc>
          <w:tcPr>
            <w:tcW w:w="665" w:type="dxa"/>
          </w:tcPr>
          <w:p w14:paraId="22EB1FC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-1.35</w:t>
            </w:r>
          </w:p>
        </w:tc>
        <w:tc>
          <w:tcPr>
            <w:tcW w:w="665" w:type="dxa"/>
          </w:tcPr>
          <w:p w14:paraId="312EFA3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-1.56</w:t>
            </w:r>
          </w:p>
        </w:tc>
        <w:tc>
          <w:tcPr>
            <w:tcW w:w="665" w:type="dxa"/>
          </w:tcPr>
          <w:p w14:paraId="724229E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-1.64</w:t>
            </w:r>
          </w:p>
        </w:tc>
        <w:tc>
          <w:tcPr>
            <w:tcW w:w="665" w:type="dxa"/>
          </w:tcPr>
          <w:p w14:paraId="6F4DA06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-1.64</w:t>
            </w:r>
          </w:p>
        </w:tc>
        <w:tc>
          <w:tcPr>
            <w:tcW w:w="665" w:type="dxa"/>
          </w:tcPr>
          <w:p w14:paraId="100ED55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-1.54</w:t>
            </w:r>
          </w:p>
        </w:tc>
      </w:tr>
      <w:tr w:rsidR="00620AB8" w14:paraId="271DA6B4"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51F04765" w14:textId="77777777" w:rsidR="00620AB8" w:rsidRDefault="00000000">
            <w:r>
              <w:rPr>
                <w:sz w:val="14"/>
              </w:rPr>
              <w:t>2011</w:t>
            </w:r>
          </w:p>
        </w:tc>
        <w:tc>
          <w:tcPr>
            <w:tcW w:w="665" w:type="dxa"/>
          </w:tcPr>
          <w:p w14:paraId="09EFD38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-1.31</w:t>
            </w:r>
          </w:p>
        </w:tc>
        <w:tc>
          <w:tcPr>
            <w:tcW w:w="665" w:type="dxa"/>
          </w:tcPr>
          <w:p w14:paraId="5092696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-1.04</w:t>
            </w:r>
          </w:p>
        </w:tc>
        <w:tc>
          <w:tcPr>
            <w:tcW w:w="665" w:type="dxa"/>
          </w:tcPr>
          <w:p w14:paraId="1BE1CD2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w:t>
            </w:r>
          </w:p>
        </w:tc>
        <w:tc>
          <w:tcPr>
            <w:tcW w:w="665" w:type="dxa"/>
          </w:tcPr>
          <w:p w14:paraId="408881B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-0.62</w:t>
            </w:r>
          </w:p>
        </w:tc>
        <w:tc>
          <w:tcPr>
            <w:tcW w:w="665" w:type="dxa"/>
          </w:tcPr>
          <w:p w14:paraId="4FE487C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-0.46</w:t>
            </w:r>
          </w:p>
        </w:tc>
        <w:tc>
          <w:tcPr>
            <w:tcW w:w="665" w:type="dxa"/>
          </w:tcPr>
          <w:p w14:paraId="0D395EF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-0.37</w:t>
            </w:r>
          </w:p>
        </w:tc>
        <w:tc>
          <w:tcPr>
            <w:tcW w:w="665" w:type="dxa"/>
          </w:tcPr>
          <w:p w14:paraId="6CFC1D3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-0.43</w:t>
            </w:r>
          </w:p>
        </w:tc>
        <w:tc>
          <w:tcPr>
            <w:tcW w:w="665" w:type="dxa"/>
          </w:tcPr>
          <w:p w14:paraId="1EFA974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-0.58</w:t>
            </w:r>
          </w:p>
        </w:tc>
        <w:tc>
          <w:tcPr>
            <w:tcW w:w="665" w:type="dxa"/>
          </w:tcPr>
          <w:p w14:paraId="0E89A09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-0.79</w:t>
            </w:r>
          </w:p>
        </w:tc>
        <w:tc>
          <w:tcPr>
            <w:tcW w:w="665" w:type="dxa"/>
          </w:tcPr>
          <w:p w14:paraId="50E34E2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-0.96</w:t>
            </w:r>
          </w:p>
        </w:tc>
        <w:tc>
          <w:tcPr>
            <w:tcW w:w="665" w:type="dxa"/>
          </w:tcPr>
          <w:p w14:paraId="3B39DA9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-1.02</w:t>
            </w:r>
          </w:p>
        </w:tc>
        <w:tc>
          <w:tcPr>
            <w:tcW w:w="665" w:type="dxa"/>
          </w:tcPr>
          <w:p w14:paraId="358414C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-0.92</w:t>
            </w:r>
          </w:p>
        </w:tc>
      </w:tr>
      <w:tr w:rsidR="00620AB8" w14:paraId="16E66B91"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379118C3" w14:textId="77777777" w:rsidR="00620AB8" w:rsidRDefault="00000000">
            <w:r>
              <w:rPr>
                <w:sz w:val="14"/>
              </w:rPr>
              <w:t>2012</w:t>
            </w:r>
          </w:p>
        </w:tc>
        <w:tc>
          <w:tcPr>
            <w:tcW w:w="665" w:type="dxa"/>
          </w:tcPr>
          <w:p w14:paraId="546FD4B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-0.72</w:t>
            </w:r>
          </w:p>
        </w:tc>
        <w:tc>
          <w:tcPr>
            <w:tcW w:w="665" w:type="dxa"/>
          </w:tcPr>
          <w:p w14:paraId="6140758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-0.57</w:t>
            </w:r>
          </w:p>
        </w:tc>
        <w:tc>
          <w:tcPr>
            <w:tcW w:w="665" w:type="dxa"/>
          </w:tcPr>
          <w:p w14:paraId="00EA92D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-0.46</w:t>
            </w:r>
          </w:p>
        </w:tc>
        <w:tc>
          <w:tcPr>
            <w:tcW w:w="665" w:type="dxa"/>
          </w:tcPr>
          <w:p w14:paraId="42101C2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-0.36</w:t>
            </w:r>
          </w:p>
        </w:tc>
        <w:tc>
          <w:tcPr>
            <w:tcW w:w="665" w:type="dxa"/>
          </w:tcPr>
          <w:p w14:paraId="7F15843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-0.17</w:t>
            </w:r>
          </w:p>
        </w:tc>
        <w:tc>
          <w:tcPr>
            <w:tcW w:w="665" w:type="dxa"/>
          </w:tcPr>
          <w:p w14:paraId="777D710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0.06</w:t>
            </w:r>
          </w:p>
        </w:tc>
        <w:tc>
          <w:tcPr>
            <w:tcW w:w="665" w:type="dxa"/>
          </w:tcPr>
          <w:p w14:paraId="2265943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w:t>
            </w:r>
          </w:p>
        </w:tc>
        <w:tc>
          <w:tcPr>
            <w:tcW w:w="665" w:type="dxa"/>
          </w:tcPr>
          <w:p w14:paraId="2DF42C9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0.41</w:t>
            </w:r>
          </w:p>
        </w:tc>
        <w:tc>
          <w:tcPr>
            <w:tcW w:w="665" w:type="dxa"/>
          </w:tcPr>
          <w:p w14:paraId="0B5F8D8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0.41</w:t>
            </w:r>
          </w:p>
        </w:tc>
        <w:tc>
          <w:tcPr>
            <w:tcW w:w="665" w:type="dxa"/>
          </w:tcPr>
          <w:p w14:paraId="6BC614E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0.31</w:t>
            </w:r>
          </w:p>
        </w:tc>
        <w:tc>
          <w:tcPr>
            <w:tcW w:w="665" w:type="dxa"/>
          </w:tcPr>
          <w:p w14:paraId="291C514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0.13</w:t>
            </w:r>
          </w:p>
        </w:tc>
        <w:tc>
          <w:tcPr>
            <w:tcW w:w="665" w:type="dxa"/>
          </w:tcPr>
          <w:p w14:paraId="3E672AE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w:t>
            </w:r>
          </w:p>
        </w:tc>
      </w:tr>
      <w:tr w:rsidR="00620AB8" w14:paraId="743D421E"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20B94643" w14:textId="77777777" w:rsidR="00620AB8" w:rsidRDefault="00000000">
            <w:r>
              <w:rPr>
                <w:sz w:val="14"/>
              </w:rPr>
              <w:t>2013</w:t>
            </w:r>
          </w:p>
        </w:tc>
        <w:tc>
          <w:tcPr>
            <w:tcW w:w="665" w:type="dxa"/>
          </w:tcPr>
          <w:p w14:paraId="7EC92EB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-0.29</w:t>
            </w:r>
          </w:p>
        </w:tc>
        <w:tc>
          <w:tcPr>
            <w:tcW w:w="665" w:type="dxa"/>
          </w:tcPr>
          <w:p w14:paraId="0712DD8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-0.29</w:t>
            </w:r>
          </w:p>
        </w:tc>
        <w:tc>
          <w:tcPr>
            <w:tcW w:w="665" w:type="dxa"/>
          </w:tcPr>
          <w:p w14:paraId="79CA62C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-0.21</w:t>
            </w:r>
          </w:p>
        </w:tc>
        <w:tc>
          <w:tcPr>
            <w:tcW w:w="665" w:type="dxa"/>
          </w:tcPr>
          <w:p w14:paraId="643C767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-0.19</w:t>
            </w:r>
          </w:p>
        </w:tc>
        <w:tc>
          <w:tcPr>
            <w:tcW w:w="665" w:type="dxa"/>
          </w:tcPr>
          <w:p w14:paraId="7E99649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-0.27</w:t>
            </w:r>
          </w:p>
        </w:tc>
        <w:tc>
          <w:tcPr>
            <w:tcW w:w="665" w:type="dxa"/>
          </w:tcPr>
          <w:p w14:paraId="5DB5830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-0.34</w:t>
            </w:r>
          </w:p>
        </w:tc>
        <w:tc>
          <w:tcPr>
            <w:tcW w:w="665" w:type="dxa"/>
          </w:tcPr>
          <w:p w14:paraId="17713D0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-0.35</w:t>
            </w:r>
          </w:p>
        </w:tc>
        <w:tc>
          <w:tcPr>
            <w:tcW w:w="665" w:type="dxa"/>
          </w:tcPr>
          <w:p w14:paraId="6E3FDF7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-0.28</w:t>
            </w:r>
          </w:p>
        </w:tc>
        <w:tc>
          <w:tcPr>
            <w:tcW w:w="665" w:type="dxa"/>
          </w:tcPr>
          <w:p w14:paraId="236C6D2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-0.21</w:t>
            </w:r>
          </w:p>
        </w:tc>
        <w:tc>
          <w:tcPr>
            <w:tcW w:w="665" w:type="dxa"/>
          </w:tcPr>
          <w:p w14:paraId="11A3A54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-0.13</w:t>
            </w:r>
          </w:p>
        </w:tc>
        <w:tc>
          <w:tcPr>
            <w:tcW w:w="665" w:type="dxa"/>
          </w:tcPr>
          <w:p w14:paraId="4E07FB7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w:t>
            </w:r>
          </w:p>
        </w:tc>
        <w:tc>
          <w:tcPr>
            <w:tcW w:w="665" w:type="dxa"/>
          </w:tcPr>
          <w:p w14:paraId="2346F54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-0.15</w:t>
            </w:r>
          </w:p>
        </w:tc>
      </w:tr>
      <w:tr w:rsidR="00620AB8" w14:paraId="65AB2EB6"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D1E6D1C" w14:textId="77777777" w:rsidR="00620AB8" w:rsidRDefault="00000000">
            <w:r>
              <w:rPr>
                <w:sz w:val="14"/>
              </w:rPr>
              <w:t>2014</w:t>
            </w:r>
          </w:p>
        </w:tc>
        <w:tc>
          <w:tcPr>
            <w:tcW w:w="665" w:type="dxa"/>
          </w:tcPr>
          <w:p w14:paraId="434CC0E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-0.28</w:t>
            </w:r>
          </w:p>
        </w:tc>
        <w:tc>
          <w:tcPr>
            <w:tcW w:w="665" w:type="dxa"/>
          </w:tcPr>
          <w:p w14:paraId="729085B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-0.32</w:t>
            </w:r>
          </w:p>
        </w:tc>
        <w:tc>
          <w:tcPr>
            <w:tcW w:w="665" w:type="dxa"/>
          </w:tcPr>
          <w:p w14:paraId="2D67126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-0.14</w:t>
            </w:r>
          </w:p>
        </w:tc>
        <w:tc>
          <w:tcPr>
            <w:tcW w:w="665" w:type="dxa"/>
          </w:tcPr>
          <w:p w14:paraId="663AC1F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0.15</w:t>
            </w:r>
          </w:p>
        </w:tc>
        <w:tc>
          <w:tcPr>
            <w:tcW w:w="665" w:type="dxa"/>
          </w:tcPr>
          <w:p w14:paraId="7730809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0.31</w:t>
            </w:r>
          </w:p>
        </w:tc>
        <w:tc>
          <w:tcPr>
            <w:tcW w:w="665" w:type="dxa"/>
          </w:tcPr>
          <w:p w14:paraId="1AC2FD5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0.23</w:t>
            </w:r>
          </w:p>
        </w:tc>
        <w:tc>
          <w:tcPr>
            <w:tcW w:w="665" w:type="dxa"/>
          </w:tcPr>
          <w:p w14:paraId="457E11F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w:t>
            </w:r>
          </w:p>
        </w:tc>
        <w:tc>
          <w:tcPr>
            <w:tcW w:w="665" w:type="dxa"/>
          </w:tcPr>
          <w:p w14:paraId="10848B1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0.11</w:t>
            </w:r>
          </w:p>
        </w:tc>
        <w:tc>
          <w:tcPr>
            <w:tcW w:w="665" w:type="dxa"/>
          </w:tcPr>
          <w:p w14:paraId="47D816E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0.28</w:t>
            </w:r>
          </w:p>
        </w:tc>
        <w:tc>
          <w:tcPr>
            <w:tcW w:w="665" w:type="dxa"/>
          </w:tcPr>
          <w:p w14:paraId="47F405F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0.54</w:t>
            </w:r>
          </w:p>
        </w:tc>
        <w:tc>
          <w:tcPr>
            <w:tcW w:w="665" w:type="dxa"/>
          </w:tcPr>
          <w:p w14:paraId="7796CC3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0.71</w:t>
            </w:r>
          </w:p>
        </w:tc>
        <w:tc>
          <w:tcPr>
            <w:tcW w:w="665" w:type="dxa"/>
          </w:tcPr>
          <w:p w14:paraId="6F247BB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0.77</w:t>
            </w:r>
          </w:p>
        </w:tc>
      </w:tr>
      <w:tr w:rsidR="00620AB8" w14:paraId="7B703339"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732BF978" w14:textId="77777777" w:rsidR="00620AB8" w:rsidRDefault="00000000">
            <w:r>
              <w:rPr>
                <w:sz w:val="14"/>
              </w:rPr>
              <w:t>2015</w:t>
            </w:r>
          </w:p>
        </w:tc>
        <w:tc>
          <w:tcPr>
            <w:tcW w:w="665" w:type="dxa"/>
          </w:tcPr>
          <w:p w14:paraId="790E6C5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0.69</w:t>
            </w:r>
          </w:p>
        </w:tc>
        <w:tc>
          <w:tcPr>
            <w:tcW w:w="665" w:type="dxa"/>
          </w:tcPr>
          <w:p w14:paraId="39607B6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0.61</w:t>
            </w:r>
          </w:p>
        </w:tc>
        <w:tc>
          <w:tcPr>
            <w:tcW w:w="665" w:type="dxa"/>
          </w:tcPr>
          <w:p w14:paraId="456B519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0.65</w:t>
            </w:r>
          </w:p>
        </w:tc>
        <w:tc>
          <w:tcPr>
            <w:tcW w:w="665" w:type="dxa"/>
          </w:tcPr>
          <w:p w14:paraId="4125337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0.81</w:t>
            </w:r>
          </w:p>
        </w:tc>
        <w:tc>
          <w:tcPr>
            <w:tcW w:w="665" w:type="dxa"/>
          </w:tcPr>
          <w:p w14:paraId="4B35405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1.02</w:t>
            </w:r>
          </w:p>
        </w:tc>
        <w:tc>
          <w:tcPr>
            <w:tcW w:w="665" w:type="dxa"/>
          </w:tcPr>
          <w:p w14:paraId="54F3169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1.25</w:t>
            </w:r>
          </w:p>
        </w:tc>
        <w:tc>
          <w:tcPr>
            <w:tcW w:w="665" w:type="dxa"/>
          </w:tcPr>
          <w:p w14:paraId="0CB65A6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1.57</w:t>
            </w:r>
          </w:p>
        </w:tc>
        <w:tc>
          <w:tcPr>
            <w:tcW w:w="665" w:type="dxa"/>
          </w:tcPr>
          <w:p w14:paraId="4AB7CA9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1.91</w:t>
            </w:r>
          </w:p>
        </w:tc>
        <w:tc>
          <w:tcPr>
            <w:tcW w:w="665" w:type="dxa"/>
          </w:tcPr>
          <w:p w14:paraId="07E39EC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2.21</w:t>
            </w:r>
          </w:p>
        </w:tc>
        <w:tc>
          <w:tcPr>
            <w:tcW w:w="665" w:type="dxa"/>
          </w:tcPr>
          <w:p w14:paraId="4250152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2.47</w:t>
            </w:r>
          </w:p>
        </w:tc>
        <w:tc>
          <w:tcPr>
            <w:tcW w:w="665" w:type="dxa"/>
          </w:tcPr>
          <w:p w14:paraId="154894F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2.64</w:t>
            </w:r>
          </w:p>
        </w:tc>
        <w:tc>
          <w:tcPr>
            <w:tcW w:w="665" w:type="dxa"/>
          </w:tcPr>
          <w:p w14:paraId="1C86D39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2.75</w:t>
            </w:r>
          </w:p>
        </w:tc>
      </w:tr>
      <w:tr w:rsidR="00620AB8" w14:paraId="62A0F857"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1A6A1D14" w14:textId="77777777" w:rsidR="00620AB8" w:rsidRDefault="00000000">
            <w:r>
              <w:rPr>
                <w:sz w:val="14"/>
              </w:rPr>
              <w:t>2016</w:t>
            </w:r>
          </w:p>
        </w:tc>
        <w:tc>
          <w:tcPr>
            <w:tcW w:w="665" w:type="dxa"/>
          </w:tcPr>
          <w:p w14:paraId="73EA360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2.63</w:t>
            </w:r>
          </w:p>
        </w:tc>
        <w:tc>
          <w:tcPr>
            <w:tcW w:w="665" w:type="dxa"/>
          </w:tcPr>
          <w:p w14:paraId="7B28438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2.28</w:t>
            </w:r>
          </w:p>
        </w:tc>
        <w:tc>
          <w:tcPr>
            <w:tcW w:w="665" w:type="dxa"/>
          </w:tcPr>
          <w:p w14:paraId="52B34B5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1.71</w:t>
            </w:r>
          </w:p>
        </w:tc>
        <w:tc>
          <w:tcPr>
            <w:tcW w:w="665" w:type="dxa"/>
          </w:tcPr>
          <w:p w14:paraId="435F06F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1.05</w:t>
            </w:r>
          </w:p>
        </w:tc>
        <w:tc>
          <w:tcPr>
            <w:tcW w:w="665" w:type="dxa"/>
          </w:tcPr>
          <w:p w14:paraId="2F9B76A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0.49</w:t>
            </w:r>
          </w:p>
        </w:tc>
        <w:tc>
          <w:tcPr>
            <w:tcW w:w="665" w:type="dxa"/>
          </w:tcPr>
          <w:p w14:paraId="7A2358E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w:t>
            </w:r>
          </w:p>
        </w:tc>
        <w:tc>
          <w:tcPr>
            <w:tcW w:w="665" w:type="dxa"/>
          </w:tcPr>
          <w:p w14:paraId="3916824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-0.31</w:t>
            </w:r>
          </w:p>
        </w:tc>
        <w:tc>
          <w:tcPr>
            <w:tcW w:w="665" w:type="dxa"/>
          </w:tcPr>
          <w:p w14:paraId="2F90373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w:t>
            </w:r>
          </w:p>
        </w:tc>
        <w:tc>
          <w:tcPr>
            <w:tcW w:w="665" w:type="dxa"/>
          </w:tcPr>
          <w:p w14:paraId="4AA2B13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-0.58</w:t>
            </w:r>
          </w:p>
        </w:tc>
        <w:tc>
          <w:tcPr>
            <w:tcW w:w="665" w:type="dxa"/>
          </w:tcPr>
          <w:p w14:paraId="5E745C7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-0.64</w:t>
            </w:r>
          </w:p>
        </w:tc>
        <w:tc>
          <w:tcPr>
            <w:tcW w:w="665" w:type="dxa"/>
          </w:tcPr>
          <w:p w14:paraId="310C663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w:t>
            </w:r>
          </w:p>
        </w:tc>
        <w:tc>
          <w:tcPr>
            <w:tcW w:w="665" w:type="dxa"/>
          </w:tcPr>
          <w:p w14:paraId="43BA717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-0.45</w:t>
            </w:r>
          </w:p>
        </w:tc>
      </w:tr>
      <w:tr w:rsidR="00620AB8" w14:paraId="0AF71DF6"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54640E53" w14:textId="77777777" w:rsidR="00620AB8" w:rsidRDefault="00000000">
            <w:r>
              <w:rPr>
                <w:sz w:val="14"/>
              </w:rPr>
              <w:t>2017</w:t>
            </w:r>
          </w:p>
        </w:tc>
        <w:tc>
          <w:tcPr>
            <w:tcW w:w="665" w:type="dxa"/>
          </w:tcPr>
          <w:p w14:paraId="1D86758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-0.19</w:t>
            </w:r>
          </w:p>
        </w:tc>
        <w:tc>
          <w:tcPr>
            <w:tcW w:w="665" w:type="dxa"/>
          </w:tcPr>
          <w:p w14:paraId="4A565FD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-0.02</w:t>
            </w:r>
          </w:p>
        </w:tc>
        <w:tc>
          <w:tcPr>
            <w:tcW w:w="665" w:type="dxa"/>
          </w:tcPr>
          <w:p w14:paraId="6EA727E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0.18</w:t>
            </w:r>
          </w:p>
        </w:tc>
        <w:tc>
          <w:tcPr>
            <w:tcW w:w="665" w:type="dxa"/>
          </w:tcPr>
          <w:p w14:paraId="1DB375C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0.31</w:t>
            </w:r>
          </w:p>
        </w:tc>
        <w:tc>
          <w:tcPr>
            <w:tcW w:w="665" w:type="dxa"/>
          </w:tcPr>
          <w:p w14:paraId="08B9520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w:t>
            </w:r>
          </w:p>
        </w:tc>
        <w:tc>
          <w:tcPr>
            <w:tcW w:w="665" w:type="dxa"/>
          </w:tcPr>
          <w:p w14:paraId="488D3D2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0.39</w:t>
            </w:r>
          </w:p>
        </w:tc>
        <w:tc>
          <w:tcPr>
            <w:tcW w:w="665" w:type="dxa"/>
          </w:tcPr>
          <w:p w14:paraId="6D709E4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0.19</w:t>
            </w:r>
          </w:p>
        </w:tc>
        <w:tc>
          <w:tcPr>
            <w:tcW w:w="665" w:type="dxa"/>
          </w:tcPr>
          <w:p w14:paraId="14749C6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-0.07</w:t>
            </w:r>
          </w:p>
        </w:tc>
        <w:tc>
          <w:tcPr>
            <w:tcW w:w="665" w:type="dxa"/>
          </w:tcPr>
          <w:p w14:paraId="589FEA83"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-0.34</w:t>
            </w:r>
          </w:p>
        </w:tc>
        <w:tc>
          <w:tcPr>
            <w:tcW w:w="665" w:type="dxa"/>
          </w:tcPr>
          <w:p w14:paraId="09F4830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w:t>
            </w:r>
          </w:p>
        </w:tc>
        <w:tc>
          <w:tcPr>
            <w:tcW w:w="665" w:type="dxa"/>
          </w:tcPr>
          <w:p w14:paraId="04544CF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-0.77</w:t>
            </w:r>
          </w:p>
        </w:tc>
        <w:tc>
          <w:tcPr>
            <w:tcW w:w="665" w:type="dxa"/>
          </w:tcPr>
          <w:p w14:paraId="3118440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-0.86</w:t>
            </w:r>
          </w:p>
        </w:tc>
      </w:tr>
      <w:tr w:rsidR="00620AB8" w14:paraId="5FB5847F"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545102D" w14:textId="77777777" w:rsidR="00620AB8" w:rsidRDefault="00000000">
            <w:r>
              <w:rPr>
                <w:sz w:val="14"/>
              </w:rPr>
              <w:t>2018</w:t>
            </w:r>
          </w:p>
        </w:tc>
        <w:tc>
          <w:tcPr>
            <w:tcW w:w="665" w:type="dxa"/>
          </w:tcPr>
          <w:p w14:paraId="058A75D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-0.77</w:t>
            </w:r>
          </w:p>
        </w:tc>
        <w:tc>
          <w:tcPr>
            <w:tcW w:w="665" w:type="dxa"/>
          </w:tcPr>
          <w:p w14:paraId="2BD6F39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-0.71</w:t>
            </w:r>
          </w:p>
        </w:tc>
        <w:tc>
          <w:tcPr>
            <w:tcW w:w="665" w:type="dxa"/>
          </w:tcPr>
          <w:p w14:paraId="704B12A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-0.57</w:t>
            </w:r>
          </w:p>
        </w:tc>
        <w:tc>
          <w:tcPr>
            <w:tcW w:w="665" w:type="dxa"/>
          </w:tcPr>
          <w:p w14:paraId="0B17C97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-0.39</w:t>
            </w:r>
          </w:p>
        </w:tc>
        <w:tc>
          <w:tcPr>
            <w:tcW w:w="665" w:type="dxa"/>
          </w:tcPr>
          <w:p w14:paraId="2A97CB0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-0.13</w:t>
            </w:r>
          </w:p>
        </w:tc>
        <w:tc>
          <w:tcPr>
            <w:tcW w:w="665" w:type="dxa"/>
          </w:tcPr>
          <w:p w14:paraId="1C553A6B"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0.06</w:t>
            </w:r>
          </w:p>
        </w:tc>
        <w:tc>
          <w:tcPr>
            <w:tcW w:w="665" w:type="dxa"/>
          </w:tcPr>
          <w:p w14:paraId="0CAED10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0.14</w:t>
            </w:r>
          </w:p>
        </w:tc>
        <w:tc>
          <w:tcPr>
            <w:tcW w:w="665" w:type="dxa"/>
          </w:tcPr>
          <w:p w14:paraId="2996795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0.27</w:t>
            </w:r>
          </w:p>
        </w:tc>
        <w:tc>
          <w:tcPr>
            <w:tcW w:w="665" w:type="dxa"/>
          </w:tcPr>
          <w:p w14:paraId="0CBA29D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0.53</w:t>
            </w:r>
          </w:p>
        </w:tc>
        <w:tc>
          <w:tcPr>
            <w:tcW w:w="665" w:type="dxa"/>
          </w:tcPr>
          <w:p w14:paraId="5CE312A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0.81</w:t>
            </w:r>
          </w:p>
        </w:tc>
        <w:tc>
          <w:tcPr>
            <w:tcW w:w="665" w:type="dxa"/>
          </w:tcPr>
          <w:p w14:paraId="0E4EDDA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0.97</w:t>
            </w:r>
          </w:p>
        </w:tc>
        <w:tc>
          <w:tcPr>
            <w:tcW w:w="665" w:type="dxa"/>
          </w:tcPr>
          <w:p w14:paraId="0299C20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0.92</w:t>
            </w:r>
          </w:p>
        </w:tc>
      </w:tr>
      <w:tr w:rsidR="00620AB8" w14:paraId="5E1DAA6A"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51A8E2F1" w14:textId="77777777" w:rsidR="00620AB8" w:rsidRDefault="00000000">
            <w:r>
              <w:rPr>
                <w:sz w:val="14"/>
              </w:rPr>
              <w:t>2019</w:t>
            </w:r>
          </w:p>
        </w:tc>
        <w:tc>
          <w:tcPr>
            <w:tcW w:w="665" w:type="dxa"/>
          </w:tcPr>
          <w:p w14:paraId="57170A1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0.89</w:t>
            </w:r>
          </w:p>
        </w:tc>
        <w:tc>
          <w:tcPr>
            <w:tcW w:w="665" w:type="dxa"/>
          </w:tcPr>
          <w:p w14:paraId="29EC278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0.86</w:t>
            </w:r>
          </w:p>
        </w:tc>
        <w:tc>
          <w:tcPr>
            <w:tcW w:w="665" w:type="dxa"/>
          </w:tcPr>
          <w:p w14:paraId="63B5E8F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0.84</w:t>
            </w:r>
          </w:p>
        </w:tc>
        <w:tc>
          <w:tcPr>
            <w:tcW w:w="665" w:type="dxa"/>
          </w:tcPr>
          <w:p w14:paraId="54B84EE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0.77</w:t>
            </w:r>
          </w:p>
        </w:tc>
        <w:tc>
          <w:tcPr>
            <w:tcW w:w="665" w:type="dxa"/>
          </w:tcPr>
          <w:p w14:paraId="3DB7228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0.64</w:t>
            </w:r>
          </w:p>
        </w:tc>
        <w:tc>
          <w:tcPr>
            <w:tcW w:w="665" w:type="dxa"/>
          </w:tcPr>
          <w:p w14:paraId="35B524A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0.52</w:t>
            </w:r>
          </w:p>
        </w:tc>
        <w:tc>
          <w:tcPr>
            <w:tcW w:w="665" w:type="dxa"/>
          </w:tcPr>
          <w:p w14:paraId="014C2C0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0.33</w:t>
            </w:r>
          </w:p>
        </w:tc>
        <w:tc>
          <w:tcPr>
            <w:tcW w:w="665" w:type="dxa"/>
          </w:tcPr>
          <w:p w14:paraId="6241F11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0.19</w:t>
            </w:r>
          </w:p>
        </w:tc>
        <w:tc>
          <w:tcPr>
            <w:tcW w:w="665" w:type="dxa"/>
          </w:tcPr>
          <w:p w14:paraId="16CA01E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0.23</w:t>
            </w:r>
          </w:p>
        </w:tc>
        <w:tc>
          <w:tcPr>
            <w:tcW w:w="665" w:type="dxa"/>
          </w:tcPr>
          <w:p w14:paraId="5EB8C3D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0.39</w:t>
            </w:r>
          </w:p>
        </w:tc>
        <w:tc>
          <w:tcPr>
            <w:tcW w:w="665" w:type="dxa"/>
          </w:tcPr>
          <w:p w14:paraId="713E6B7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0.58</w:t>
            </w:r>
          </w:p>
        </w:tc>
        <w:tc>
          <w:tcPr>
            <w:tcW w:w="665" w:type="dxa"/>
          </w:tcPr>
          <w:p w14:paraId="02ADBC4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0.66</w:t>
            </w:r>
          </w:p>
        </w:tc>
      </w:tr>
      <w:tr w:rsidR="00620AB8" w14:paraId="644BAE25"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331F998D" w14:textId="77777777" w:rsidR="00620AB8" w:rsidRDefault="00000000">
            <w:r>
              <w:rPr>
                <w:sz w:val="14"/>
              </w:rPr>
              <w:t>2020</w:t>
            </w:r>
          </w:p>
        </w:tc>
        <w:tc>
          <w:tcPr>
            <w:tcW w:w="665" w:type="dxa"/>
          </w:tcPr>
          <w:p w14:paraId="5E52760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0.64</w:t>
            </w:r>
          </w:p>
        </w:tc>
        <w:tc>
          <w:tcPr>
            <w:tcW w:w="665" w:type="dxa"/>
          </w:tcPr>
          <w:p w14:paraId="1C88145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0.63</w:t>
            </w:r>
          </w:p>
        </w:tc>
        <w:tc>
          <w:tcPr>
            <w:tcW w:w="665" w:type="dxa"/>
          </w:tcPr>
          <w:p w14:paraId="2B81F16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0.53</w:t>
            </w:r>
          </w:p>
        </w:tc>
        <w:tc>
          <w:tcPr>
            <w:tcW w:w="665" w:type="dxa"/>
          </w:tcPr>
          <w:p w14:paraId="3315D58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w:t>
            </w:r>
          </w:p>
        </w:tc>
        <w:tc>
          <w:tcPr>
            <w:tcW w:w="665" w:type="dxa"/>
          </w:tcPr>
          <w:p w14:paraId="67AE6EB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0.01</w:t>
            </w:r>
          </w:p>
        </w:tc>
        <w:tc>
          <w:tcPr>
            <w:tcW w:w="665" w:type="dxa"/>
          </w:tcPr>
          <w:p w14:paraId="29DA634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-0.23</w:t>
            </w:r>
          </w:p>
        </w:tc>
        <w:tc>
          <w:tcPr>
            <w:tcW w:w="665" w:type="dxa"/>
          </w:tcPr>
          <w:p w14:paraId="3A1FA43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-0.36</w:t>
            </w:r>
          </w:p>
        </w:tc>
        <w:tc>
          <w:tcPr>
            <w:tcW w:w="665" w:type="dxa"/>
          </w:tcPr>
          <w:p w14:paraId="6AEB8A6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-0.53</w:t>
            </w:r>
          </w:p>
        </w:tc>
        <w:tc>
          <w:tcPr>
            <w:tcW w:w="665" w:type="dxa"/>
          </w:tcPr>
          <w:p w14:paraId="692962A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-0.85</w:t>
            </w:r>
          </w:p>
        </w:tc>
        <w:tc>
          <w:tcPr>
            <w:tcW w:w="665" w:type="dxa"/>
          </w:tcPr>
          <w:p w14:paraId="73BA038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-1.12</w:t>
            </w:r>
          </w:p>
        </w:tc>
        <w:tc>
          <w:tcPr>
            <w:tcW w:w="665" w:type="dxa"/>
          </w:tcPr>
          <w:p w14:paraId="4225EC45"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-1.2</w:t>
            </w:r>
          </w:p>
        </w:tc>
        <w:tc>
          <w:tcPr>
            <w:tcW w:w="665" w:type="dxa"/>
          </w:tcPr>
          <w:p w14:paraId="43E5DC9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-1.08</w:t>
            </w:r>
          </w:p>
        </w:tc>
      </w:tr>
      <w:tr w:rsidR="00620AB8" w14:paraId="2933E8D0"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664AADE" w14:textId="77777777" w:rsidR="00620AB8" w:rsidRDefault="00000000">
            <w:r>
              <w:rPr>
                <w:sz w:val="14"/>
              </w:rPr>
              <w:t>2021</w:t>
            </w:r>
          </w:p>
        </w:tc>
        <w:tc>
          <w:tcPr>
            <w:tcW w:w="665" w:type="dxa"/>
          </w:tcPr>
          <w:p w14:paraId="1EFBCFE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-0.91</w:t>
            </w:r>
          </w:p>
        </w:tc>
        <w:tc>
          <w:tcPr>
            <w:tcW w:w="665" w:type="dxa"/>
          </w:tcPr>
          <w:p w14:paraId="3D64A9A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-0.79</w:t>
            </w:r>
          </w:p>
        </w:tc>
        <w:tc>
          <w:tcPr>
            <w:tcW w:w="665" w:type="dxa"/>
          </w:tcPr>
          <w:p w14:paraId="59CDAE2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-0.71</w:t>
            </w:r>
          </w:p>
        </w:tc>
        <w:tc>
          <w:tcPr>
            <w:tcW w:w="665" w:type="dxa"/>
          </w:tcPr>
          <w:p w14:paraId="42A0093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-0.55</w:t>
            </w:r>
          </w:p>
        </w:tc>
        <w:tc>
          <w:tcPr>
            <w:tcW w:w="665" w:type="dxa"/>
          </w:tcPr>
          <w:p w14:paraId="108EF33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-0.39</w:t>
            </w:r>
          </w:p>
        </w:tc>
        <w:tc>
          <w:tcPr>
            <w:tcW w:w="665" w:type="dxa"/>
          </w:tcPr>
          <w:p w14:paraId="5714D267"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w:t>
            </w:r>
          </w:p>
        </w:tc>
        <w:tc>
          <w:tcPr>
            <w:tcW w:w="665" w:type="dxa"/>
          </w:tcPr>
          <w:p w14:paraId="54D8A251"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-0.35</w:t>
            </w:r>
          </w:p>
        </w:tc>
        <w:tc>
          <w:tcPr>
            <w:tcW w:w="665" w:type="dxa"/>
          </w:tcPr>
          <w:p w14:paraId="15D7E2A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-0.45</w:t>
            </w:r>
          </w:p>
        </w:tc>
        <w:tc>
          <w:tcPr>
            <w:tcW w:w="665" w:type="dxa"/>
          </w:tcPr>
          <w:p w14:paraId="161F09B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-0.63</w:t>
            </w:r>
          </w:p>
        </w:tc>
        <w:tc>
          <w:tcPr>
            <w:tcW w:w="665" w:type="dxa"/>
          </w:tcPr>
          <w:p w14:paraId="3FC4A4A5"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-0.76</w:t>
            </w:r>
          </w:p>
        </w:tc>
        <w:tc>
          <w:tcPr>
            <w:tcW w:w="665" w:type="dxa"/>
          </w:tcPr>
          <w:p w14:paraId="75ED2EBF"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-0.91</w:t>
            </w:r>
          </w:p>
        </w:tc>
        <w:tc>
          <w:tcPr>
            <w:tcW w:w="665" w:type="dxa"/>
          </w:tcPr>
          <w:p w14:paraId="2727494D"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-0.87</w:t>
            </w:r>
          </w:p>
        </w:tc>
      </w:tr>
      <w:tr w:rsidR="00620AB8" w14:paraId="1353623C"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777453C" w14:textId="77777777" w:rsidR="00620AB8" w:rsidRDefault="00000000">
            <w:r>
              <w:rPr>
                <w:sz w:val="14"/>
              </w:rPr>
              <w:t>2022</w:t>
            </w:r>
          </w:p>
        </w:tc>
        <w:tc>
          <w:tcPr>
            <w:tcW w:w="665" w:type="dxa"/>
          </w:tcPr>
          <w:p w14:paraId="45A7E83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-0.82</w:t>
            </w:r>
          </w:p>
        </w:tc>
        <w:tc>
          <w:tcPr>
            <w:tcW w:w="665" w:type="dxa"/>
          </w:tcPr>
          <w:p w14:paraId="558347A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-0.79</w:t>
            </w:r>
          </w:p>
        </w:tc>
        <w:tc>
          <w:tcPr>
            <w:tcW w:w="665" w:type="dxa"/>
          </w:tcPr>
          <w:p w14:paraId="2861108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-0.86</w:t>
            </w:r>
          </w:p>
        </w:tc>
        <w:tc>
          <w:tcPr>
            <w:tcW w:w="665" w:type="dxa"/>
          </w:tcPr>
          <w:p w14:paraId="2EC33D9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-0.95</w:t>
            </w:r>
          </w:p>
        </w:tc>
        <w:tc>
          <w:tcPr>
            <w:tcW w:w="665" w:type="dxa"/>
          </w:tcPr>
          <w:p w14:paraId="131DC49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w:t>
            </w:r>
          </w:p>
        </w:tc>
        <w:tc>
          <w:tcPr>
            <w:tcW w:w="665" w:type="dxa"/>
          </w:tcPr>
          <w:p w14:paraId="780A767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-0.78</w:t>
            </w:r>
          </w:p>
        </w:tc>
        <w:tc>
          <w:tcPr>
            <w:tcW w:w="665" w:type="dxa"/>
          </w:tcPr>
          <w:p w14:paraId="446FAF3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-0.76</w:t>
            </w:r>
          </w:p>
        </w:tc>
        <w:tc>
          <w:tcPr>
            <w:tcW w:w="665" w:type="dxa"/>
          </w:tcPr>
          <w:p w14:paraId="0BA2825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-0.87</w:t>
            </w:r>
          </w:p>
        </w:tc>
        <w:tc>
          <w:tcPr>
            <w:tcW w:w="665" w:type="dxa"/>
          </w:tcPr>
          <w:p w14:paraId="746E180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-0.97</w:t>
            </w:r>
          </w:p>
        </w:tc>
        <w:tc>
          <w:tcPr>
            <w:tcW w:w="665" w:type="dxa"/>
          </w:tcPr>
          <w:p w14:paraId="3E9C534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-0.94</w:t>
            </w:r>
          </w:p>
        </w:tc>
        <w:tc>
          <w:tcPr>
            <w:tcW w:w="665" w:type="dxa"/>
          </w:tcPr>
          <w:p w14:paraId="0E34A8F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-0.85</w:t>
            </w:r>
          </w:p>
        </w:tc>
        <w:tc>
          <w:tcPr>
            <w:tcW w:w="665" w:type="dxa"/>
          </w:tcPr>
          <w:p w14:paraId="1541AB40"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-0.71</w:t>
            </w:r>
          </w:p>
        </w:tc>
      </w:tr>
      <w:tr w:rsidR="00620AB8" w14:paraId="4C8D6D6A"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00EC632E" w14:textId="77777777" w:rsidR="00620AB8" w:rsidRDefault="00000000">
            <w:r>
              <w:rPr>
                <w:sz w:val="14"/>
              </w:rPr>
              <w:t>2023</w:t>
            </w:r>
          </w:p>
        </w:tc>
        <w:tc>
          <w:tcPr>
            <w:tcW w:w="665" w:type="dxa"/>
          </w:tcPr>
          <w:p w14:paraId="07A584D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-0.54</w:t>
            </w:r>
          </w:p>
        </w:tc>
        <w:tc>
          <w:tcPr>
            <w:tcW w:w="665" w:type="dxa"/>
          </w:tcPr>
          <w:p w14:paraId="73E647F4"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-0.29</w:t>
            </w:r>
          </w:p>
        </w:tc>
        <w:tc>
          <w:tcPr>
            <w:tcW w:w="665" w:type="dxa"/>
          </w:tcPr>
          <w:p w14:paraId="6463602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-0.02</w:t>
            </w:r>
          </w:p>
        </w:tc>
        <w:tc>
          <w:tcPr>
            <w:tcW w:w="665" w:type="dxa"/>
          </w:tcPr>
          <w:p w14:paraId="536C87A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0.27</w:t>
            </w:r>
          </w:p>
        </w:tc>
        <w:tc>
          <w:tcPr>
            <w:tcW w:w="665" w:type="dxa"/>
          </w:tcPr>
          <w:p w14:paraId="059D7A4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0.57</w:t>
            </w:r>
          </w:p>
        </w:tc>
        <w:tc>
          <w:tcPr>
            <w:tcW w:w="665" w:type="dxa"/>
          </w:tcPr>
          <w:p w14:paraId="0567958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0.84</w:t>
            </w:r>
          </w:p>
        </w:tc>
        <w:tc>
          <w:tcPr>
            <w:tcW w:w="665" w:type="dxa"/>
          </w:tcPr>
          <w:p w14:paraId="71E069A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1.12</w:t>
            </w:r>
          </w:p>
        </w:tc>
        <w:tc>
          <w:tcPr>
            <w:tcW w:w="665" w:type="dxa"/>
          </w:tcPr>
          <w:p w14:paraId="4942376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1.37</w:t>
            </w:r>
          </w:p>
        </w:tc>
        <w:tc>
          <w:tcPr>
            <w:tcW w:w="665" w:type="dxa"/>
          </w:tcPr>
          <w:p w14:paraId="0C5487D9"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1.6</w:t>
            </w:r>
          </w:p>
        </w:tc>
        <w:tc>
          <w:tcPr>
            <w:tcW w:w="665" w:type="dxa"/>
          </w:tcPr>
          <w:p w14:paraId="21EC350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1.83</w:t>
            </w:r>
          </w:p>
        </w:tc>
        <w:tc>
          <w:tcPr>
            <w:tcW w:w="665" w:type="dxa"/>
          </w:tcPr>
          <w:p w14:paraId="7DB9F81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1.99</w:t>
            </w:r>
          </w:p>
        </w:tc>
        <w:tc>
          <w:tcPr>
            <w:tcW w:w="665" w:type="dxa"/>
          </w:tcPr>
          <w:p w14:paraId="626EB7C8"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2.06</w:t>
            </w:r>
          </w:p>
        </w:tc>
      </w:tr>
      <w:tr w:rsidR="00620AB8" w14:paraId="298AC997"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68AB5BB7" w14:textId="77777777" w:rsidR="00620AB8" w:rsidRDefault="00000000">
            <w:r>
              <w:rPr>
                <w:sz w:val="14"/>
              </w:rPr>
              <w:t>2024</w:t>
            </w:r>
          </w:p>
        </w:tc>
        <w:tc>
          <w:tcPr>
            <w:tcW w:w="665" w:type="dxa"/>
          </w:tcPr>
          <w:p w14:paraId="10EA5E0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1.92</w:t>
            </w:r>
          </w:p>
        </w:tc>
        <w:tc>
          <w:tcPr>
            <w:tcW w:w="665" w:type="dxa"/>
          </w:tcPr>
          <w:p w14:paraId="0A256D7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1.62</w:t>
            </w:r>
          </w:p>
        </w:tc>
        <w:tc>
          <w:tcPr>
            <w:tcW w:w="665" w:type="dxa"/>
          </w:tcPr>
          <w:p w14:paraId="58E50F9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1.26</w:t>
            </w:r>
          </w:p>
        </w:tc>
        <w:tc>
          <w:tcPr>
            <w:tcW w:w="665" w:type="dxa"/>
          </w:tcPr>
          <w:p w14:paraId="66934DB8"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0.82</w:t>
            </w:r>
          </w:p>
        </w:tc>
        <w:tc>
          <w:tcPr>
            <w:tcW w:w="665" w:type="dxa"/>
          </w:tcPr>
          <w:p w14:paraId="3C198B72"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0.49</w:t>
            </w:r>
          </w:p>
        </w:tc>
        <w:tc>
          <w:tcPr>
            <w:tcW w:w="665" w:type="dxa"/>
          </w:tcPr>
          <w:p w14:paraId="3B077B1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0.22</w:t>
            </w:r>
          </w:p>
        </w:tc>
        <w:tc>
          <w:tcPr>
            <w:tcW w:w="665" w:type="dxa"/>
          </w:tcPr>
          <w:p w14:paraId="29090F2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0.08</w:t>
            </w:r>
          </w:p>
        </w:tc>
        <w:tc>
          <w:tcPr>
            <w:tcW w:w="665" w:type="dxa"/>
          </w:tcPr>
          <w:p w14:paraId="5B97D636"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-0.07</w:t>
            </w:r>
          </w:p>
        </w:tc>
        <w:tc>
          <w:tcPr>
            <w:tcW w:w="665" w:type="dxa"/>
          </w:tcPr>
          <w:p w14:paraId="6B01BD8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-0.17</w:t>
            </w:r>
          </w:p>
        </w:tc>
        <w:tc>
          <w:tcPr>
            <w:tcW w:w="665" w:type="dxa"/>
          </w:tcPr>
          <w:p w14:paraId="3CD154DD"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-0.21</w:t>
            </w:r>
          </w:p>
        </w:tc>
        <w:tc>
          <w:tcPr>
            <w:tcW w:w="665" w:type="dxa"/>
          </w:tcPr>
          <w:p w14:paraId="45B1742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w:t>
            </w:r>
          </w:p>
        </w:tc>
        <w:tc>
          <w:tcPr>
            <w:tcW w:w="665" w:type="dxa"/>
          </w:tcPr>
          <w:p w14:paraId="43C2F70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-0.42</w:t>
            </w:r>
          </w:p>
        </w:tc>
      </w:tr>
      <w:tr w:rsidR="00620AB8" w14:paraId="7D40D45A" w14:textId="77777777" w:rsidTr="00620AB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4C6472BB" w14:textId="77777777" w:rsidR="00620AB8" w:rsidRDefault="00000000">
            <w:r>
              <w:rPr>
                <w:sz w:val="14"/>
              </w:rPr>
              <w:t>2025</w:t>
            </w:r>
          </w:p>
        </w:tc>
        <w:tc>
          <w:tcPr>
            <w:tcW w:w="665" w:type="dxa"/>
          </w:tcPr>
          <w:p w14:paraId="449257B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-0.45</w:t>
            </w:r>
          </w:p>
        </w:tc>
        <w:tc>
          <w:tcPr>
            <w:tcW w:w="665" w:type="dxa"/>
          </w:tcPr>
          <w:p w14:paraId="3D3BAA8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-0.24</w:t>
            </w:r>
          </w:p>
        </w:tc>
        <w:tc>
          <w:tcPr>
            <w:tcW w:w="665" w:type="dxa"/>
          </w:tcPr>
          <w:p w14:paraId="350A970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-0.06</w:t>
            </w:r>
          </w:p>
        </w:tc>
        <w:tc>
          <w:tcPr>
            <w:tcW w:w="665" w:type="dxa"/>
          </w:tcPr>
          <w:p w14:paraId="724FA22E"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0.02</w:t>
            </w:r>
          </w:p>
        </w:tc>
        <w:tc>
          <w:tcPr>
            <w:tcW w:w="665" w:type="dxa"/>
          </w:tcPr>
          <w:p w14:paraId="740DADFA"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-0.02</w:t>
            </w:r>
          </w:p>
        </w:tc>
        <w:tc>
          <w:tcPr>
            <w:tcW w:w="665" w:type="dxa"/>
          </w:tcPr>
          <w:p w14:paraId="4BD845F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-0.04</w:t>
            </w:r>
          </w:p>
        </w:tc>
        <w:tc>
          <w:tcPr>
            <w:tcW w:w="665" w:type="dxa"/>
          </w:tcPr>
          <w:p w14:paraId="43019942"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-0.14</w:t>
            </w:r>
          </w:p>
        </w:tc>
        <w:tc>
          <w:tcPr>
            <w:tcW w:w="665" w:type="dxa"/>
          </w:tcPr>
          <w:p w14:paraId="2F61421C"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-0.28</w:t>
            </w:r>
          </w:p>
        </w:tc>
        <w:tc>
          <w:tcPr>
            <w:tcW w:w="665" w:type="dxa"/>
          </w:tcPr>
          <w:p w14:paraId="4131EA70"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-0.4</w:t>
            </w:r>
          </w:p>
        </w:tc>
        <w:tc>
          <w:tcPr>
            <w:tcW w:w="665" w:type="dxa"/>
          </w:tcPr>
          <w:p w14:paraId="32FBA25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-0.51</w:t>
            </w:r>
          </w:p>
        </w:tc>
        <w:tc>
          <w:tcPr>
            <w:tcW w:w="665" w:type="dxa"/>
          </w:tcPr>
          <w:p w14:paraId="7A904476"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-0.55</w:t>
            </w:r>
          </w:p>
        </w:tc>
        <w:tc>
          <w:tcPr>
            <w:tcW w:w="665" w:type="dxa"/>
          </w:tcPr>
          <w:p w14:paraId="0B9F670B" w14:textId="77777777" w:rsidR="00620AB8" w:rsidRDefault="00000000">
            <w:pPr>
              <w:cnfStyle w:val="000000010000" w:firstRow="0" w:lastRow="0" w:firstColumn="0" w:lastColumn="0" w:oddVBand="0" w:evenVBand="0" w:oddHBand="0" w:evenHBand="1" w:firstRowFirstColumn="0" w:firstRowLastColumn="0" w:lastRowFirstColumn="0" w:lastRowLastColumn="0"/>
            </w:pPr>
            <w:r>
              <w:rPr>
                <w:sz w:val="14"/>
              </w:rPr>
              <w:t>-0.54</w:t>
            </w:r>
          </w:p>
        </w:tc>
      </w:tr>
      <w:tr w:rsidR="00620AB8" w14:paraId="3BF4E1AF" w14:textId="77777777" w:rsidTr="00620A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5" w:type="dxa"/>
          </w:tcPr>
          <w:p w14:paraId="3B1F8C36" w14:textId="77777777" w:rsidR="00620AB8" w:rsidRDefault="00000000">
            <w:r>
              <w:rPr>
                <w:sz w:val="14"/>
              </w:rPr>
              <w:t>2026</w:t>
            </w:r>
          </w:p>
        </w:tc>
        <w:tc>
          <w:tcPr>
            <w:tcW w:w="665" w:type="dxa"/>
          </w:tcPr>
          <w:p w14:paraId="4452D5B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-0.37</w:t>
            </w:r>
          </w:p>
        </w:tc>
        <w:tc>
          <w:tcPr>
            <w:tcW w:w="665" w:type="dxa"/>
          </w:tcPr>
          <w:p w14:paraId="38DD04F3"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-0.14</w:t>
            </w:r>
          </w:p>
        </w:tc>
        <w:tc>
          <w:tcPr>
            <w:tcW w:w="665" w:type="dxa"/>
          </w:tcPr>
          <w:p w14:paraId="1213BEB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0.13</w:t>
            </w:r>
          </w:p>
        </w:tc>
        <w:tc>
          <w:tcPr>
            <w:tcW w:w="665" w:type="dxa"/>
          </w:tcPr>
          <w:p w14:paraId="1A881D31"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0.48</w:t>
            </w:r>
          </w:p>
        </w:tc>
        <w:tc>
          <w:tcPr>
            <w:tcW w:w="665" w:type="dxa"/>
          </w:tcPr>
          <w:p w14:paraId="72D4A8CE"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nan</w:t>
            </w:r>
          </w:p>
        </w:tc>
        <w:tc>
          <w:tcPr>
            <w:tcW w:w="665" w:type="dxa"/>
          </w:tcPr>
          <w:p w14:paraId="635CD607"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nan</w:t>
            </w:r>
          </w:p>
        </w:tc>
        <w:tc>
          <w:tcPr>
            <w:tcW w:w="665" w:type="dxa"/>
          </w:tcPr>
          <w:p w14:paraId="7B8BB9A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nan</w:t>
            </w:r>
          </w:p>
        </w:tc>
        <w:tc>
          <w:tcPr>
            <w:tcW w:w="665" w:type="dxa"/>
          </w:tcPr>
          <w:p w14:paraId="3A5E708C"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nan</w:t>
            </w:r>
          </w:p>
        </w:tc>
        <w:tc>
          <w:tcPr>
            <w:tcW w:w="665" w:type="dxa"/>
          </w:tcPr>
          <w:p w14:paraId="541070C4"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nan</w:t>
            </w:r>
          </w:p>
        </w:tc>
        <w:tc>
          <w:tcPr>
            <w:tcW w:w="665" w:type="dxa"/>
          </w:tcPr>
          <w:p w14:paraId="15C2FB1A"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nan</w:t>
            </w:r>
          </w:p>
        </w:tc>
        <w:tc>
          <w:tcPr>
            <w:tcW w:w="665" w:type="dxa"/>
          </w:tcPr>
          <w:p w14:paraId="7427DD7F"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nan</w:t>
            </w:r>
          </w:p>
        </w:tc>
        <w:tc>
          <w:tcPr>
            <w:tcW w:w="665" w:type="dxa"/>
          </w:tcPr>
          <w:p w14:paraId="38695529" w14:textId="77777777" w:rsidR="00620AB8" w:rsidRDefault="00000000">
            <w:pPr>
              <w:cnfStyle w:val="000000100000" w:firstRow="0" w:lastRow="0" w:firstColumn="0" w:lastColumn="0" w:oddVBand="0" w:evenVBand="0" w:oddHBand="1" w:evenHBand="0" w:firstRowFirstColumn="0" w:firstRowLastColumn="0" w:lastRowFirstColumn="0" w:lastRowLastColumn="0"/>
            </w:pPr>
            <w:r>
              <w:rPr>
                <w:sz w:val="14"/>
              </w:rPr>
              <w:t>nan</w:t>
            </w:r>
          </w:p>
        </w:tc>
      </w:tr>
    </w:tbl>
    <w:p w14:paraId="3C82BD9B" w14:textId="77777777" w:rsidR="004B2B2B" w:rsidRDefault="004B2B2B"/>
    <w:sectPr w:rsidR="004B2B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311325">
    <w:abstractNumId w:val="8"/>
  </w:num>
  <w:num w:numId="2" w16cid:durableId="1258179110">
    <w:abstractNumId w:val="6"/>
  </w:num>
  <w:num w:numId="3" w16cid:durableId="843398029">
    <w:abstractNumId w:val="5"/>
  </w:num>
  <w:num w:numId="4" w16cid:durableId="1079211033">
    <w:abstractNumId w:val="4"/>
  </w:num>
  <w:num w:numId="5" w16cid:durableId="1153564809">
    <w:abstractNumId w:val="7"/>
  </w:num>
  <w:num w:numId="6" w16cid:durableId="400569">
    <w:abstractNumId w:val="3"/>
  </w:num>
  <w:num w:numId="7" w16cid:durableId="170687431">
    <w:abstractNumId w:val="2"/>
  </w:num>
  <w:num w:numId="8" w16cid:durableId="1436637632">
    <w:abstractNumId w:val="1"/>
  </w:num>
  <w:num w:numId="9" w16cid:durableId="1204178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FEC"/>
    <w:rsid w:val="004B2B2B"/>
    <w:rsid w:val="005E00A3"/>
    <w:rsid w:val="00620AB8"/>
    <w:rsid w:val="00AA1D8D"/>
    <w:rsid w:val="00B47730"/>
    <w:rsid w:val="00CB0664"/>
    <w:rsid w:val="00EF3EA1"/>
    <w:rsid w:val="00F40B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91BD3"/>
  <w14:defaultImageDpi w14:val="300"/>
  <w15:docId w15:val="{09A4234C-BC80-9F47-827E-DC13EA661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limate.gov/news-features/blogs/enso/hitchhikers-guide-june-2025-enso-upda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2808</Words>
  <Characters>16010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朗 秦</cp:lastModifiedBy>
  <cp:revision>3</cp:revision>
  <dcterms:created xsi:type="dcterms:W3CDTF">2013-12-23T23:15:00Z</dcterms:created>
  <dcterms:modified xsi:type="dcterms:W3CDTF">2026-06-19T11:37:00Z</dcterms:modified>
  <cp:category/>
</cp:coreProperties>
</file>